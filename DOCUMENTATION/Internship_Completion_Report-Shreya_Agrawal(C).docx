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5CB1814B" w14:textId="0010BCC8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  <w:r w:rsidR="001501F3">
        <w:rPr>
          <w:rFonts w:ascii="Arial" w:hAnsi="Arial" w:cs="Arial"/>
          <w:sz w:val="20"/>
          <w:szCs w:val="20"/>
        </w:rPr>
        <w:t xml:space="preserve"> 4</w:t>
      </w:r>
    </w:p>
    <w:p w14:paraId="1B819ECA" w14:textId="12F8F16D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r w:rsidR="00ED23AC">
        <w:rPr>
          <w:rFonts w:ascii="Arial" w:hAnsi="Arial" w:cs="Arial"/>
          <w:sz w:val="20"/>
          <w:szCs w:val="20"/>
        </w:rPr>
        <w:t>: 13-10-2025</w:t>
      </w:r>
    </w:p>
    <w:p w14:paraId="0C6CAAA7" w14:textId="0D9E7196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F91FA9" w:rsidRPr="00F91FA9">
        <w:rPr>
          <w:rFonts w:ascii="Arial" w:hAnsi="Arial" w:cs="Arial"/>
          <w:sz w:val="20"/>
          <w:szCs w:val="20"/>
        </w:rPr>
        <w:t>s</w:t>
      </w:r>
      <w:r w:rsidRPr="00F91FA9">
        <w:rPr>
          <w:rFonts w:ascii="Arial" w:hAnsi="Arial" w:cs="Arial"/>
          <w:sz w:val="20"/>
          <w:szCs w:val="20"/>
        </w:rPr>
        <w:t xml:space="preserve">: </w:t>
      </w:r>
      <w:r w:rsidR="001501F3">
        <w:rPr>
          <w:rFonts w:ascii="Arial" w:hAnsi="Arial" w:cs="Arial"/>
          <w:sz w:val="20"/>
          <w:szCs w:val="20"/>
        </w:rPr>
        <w:t>Shreya Agrawal</w:t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690A81A2" w:rsidR="00665CB7" w:rsidRPr="00F91FA9" w:rsidRDefault="00ED23AC">
      <w:pPr>
        <w:rPr>
          <w:rFonts w:ascii="Arial" w:hAnsi="Arial" w:cs="Arial"/>
          <w:sz w:val="20"/>
          <w:szCs w:val="20"/>
        </w:rPr>
      </w:pPr>
      <w:r w:rsidRPr="00ED23AC">
        <w:rPr>
          <w:rFonts w:ascii="Arial" w:hAnsi="Arial" w:cs="Arial"/>
          <w:sz w:val="20"/>
          <w:szCs w:val="20"/>
        </w:rPr>
        <w:t>Infosys_InsurAI – Corporate Policy Automation &amp; Intelligence System</w:t>
      </w:r>
    </w:p>
    <w:p w14:paraId="5A7546B2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08274925" w14:textId="773DE56B" w:rsidR="00ED23AC" w:rsidRPr="00ED23A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 xml:space="preserve">The primary objective of the project </w:t>
      </w:r>
      <w:r w:rsidR="001501F3">
        <w:rPr>
          <w:rFonts w:ascii="Arial" w:hAnsi="Arial" w:cs="Arial"/>
          <w:sz w:val="20"/>
          <w:szCs w:val="20"/>
          <w:lang w:val="en-IN"/>
        </w:rPr>
        <w:t>is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to design and develop a secure, scalable, and intelligent insurance management system that automates policy handling, agent onboarding, and customer interactions.</w:t>
      </w:r>
      <w:r w:rsidRPr="00ED23AC">
        <w:rPr>
          <w:rFonts w:ascii="Arial" w:hAnsi="Arial" w:cs="Arial"/>
          <w:sz w:val="20"/>
          <w:szCs w:val="20"/>
          <w:lang w:val="en-IN"/>
        </w:rPr>
        <w:br/>
        <w:t>The system aims to digitalize the insurance workflow, reduce manual verification, and enhance accessibility for customers, agents, and administrators through a role-based web platform.</w:t>
      </w:r>
    </w:p>
    <w:p w14:paraId="662DB9BA" w14:textId="77777777" w:rsidR="00ED23AC" w:rsidRPr="00ED23A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This project aligns with the evolving digital transformation requirements within the insurance industry by ensuring faster onboarding, secure authentication, and automated processing.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07D41F24" w14:textId="0C4AFEF6" w:rsidR="001501F3" w:rsidRDefault="001501F3" w:rsidP="00ED23AC">
      <w:pPr>
        <w:rPr>
          <w:rFonts w:ascii="Arial" w:hAnsi="Arial" w:cs="Arial"/>
          <w:sz w:val="20"/>
          <w:szCs w:val="20"/>
        </w:rPr>
      </w:pPr>
      <w:r w:rsidRPr="001501F3">
        <w:rPr>
          <w:rFonts w:ascii="Arial" w:hAnsi="Arial" w:cs="Arial"/>
          <w:sz w:val="20"/>
          <w:szCs w:val="20"/>
        </w:rPr>
        <w:t>The </w:t>
      </w:r>
      <w:proofErr w:type="spellStart"/>
      <w:r w:rsidRPr="001501F3">
        <w:rPr>
          <w:rFonts w:ascii="Arial" w:hAnsi="Arial" w:cs="Arial"/>
          <w:b/>
          <w:bCs/>
          <w:sz w:val="20"/>
          <w:szCs w:val="20"/>
        </w:rPr>
        <w:t>InsureAI</w:t>
      </w:r>
      <w:proofErr w:type="spellEnd"/>
      <w:r w:rsidRPr="001501F3">
        <w:rPr>
          <w:rFonts w:ascii="Arial" w:hAnsi="Arial" w:cs="Arial"/>
          <w:sz w:val="20"/>
          <w:szCs w:val="20"/>
        </w:rPr>
        <w:t xml:space="preserve"> system </w:t>
      </w:r>
      <w:r>
        <w:rPr>
          <w:rFonts w:ascii="Arial" w:hAnsi="Arial" w:cs="Arial"/>
          <w:sz w:val="20"/>
          <w:szCs w:val="20"/>
        </w:rPr>
        <w:t>is</w:t>
      </w:r>
      <w:r w:rsidRPr="001501F3">
        <w:rPr>
          <w:rFonts w:ascii="Arial" w:hAnsi="Arial" w:cs="Arial"/>
          <w:sz w:val="20"/>
          <w:szCs w:val="20"/>
        </w:rPr>
        <w:t xml:space="preserve"> developed as a comprehensive insurance management platform using React.js for the frontend with </w:t>
      </w:r>
      <w:proofErr w:type="spellStart"/>
      <w:r w:rsidRPr="001501F3">
        <w:rPr>
          <w:rFonts w:ascii="Arial" w:hAnsi="Arial" w:cs="Arial"/>
          <w:sz w:val="20"/>
          <w:szCs w:val="20"/>
        </w:rPr>
        <w:t>localStorage</w:t>
      </w:r>
      <w:proofErr w:type="spellEnd"/>
      <w:r w:rsidRPr="001501F3">
        <w:rPr>
          <w:rFonts w:ascii="Arial" w:hAnsi="Arial" w:cs="Arial"/>
          <w:sz w:val="20"/>
          <w:szCs w:val="20"/>
        </w:rPr>
        <w:t xml:space="preserve"> for data persistence, providing a seamless user experience for policy management and appointment scheduling.</w:t>
      </w:r>
    </w:p>
    <w:p w14:paraId="5FE678D5" w14:textId="73BF2AA6" w:rsidR="00ED23AC" w:rsidRPr="00ED23AC" w:rsidRDefault="00ED23AC" w:rsidP="00ED23A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My Approach</w:t>
      </w:r>
    </w:p>
    <w:p w14:paraId="7F90290E" w14:textId="77777777" w:rsidR="001501F3" w:rsidRDefault="001501F3" w:rsidP="00ED23AC">
      <w:pPr>
        <w:rPr>
          <w:rFonts w:ascii="Arial" w:hAnsi="Arial" w:cs="Arial"/>
          <w:sz w:val="20"/>
          <w:szCs w:val="20"/>
        </w:rPr>
      </w:pPr>
      <w:r w:rsidRPr="001501F3">
        <w:rPr>
          <w:rFonts w:ascii="Arial" w:hAnsi="Arial" w:cs="Arial"/>
          <w:sz w:val="20"/>
          <w:szCs w:val="20"/>
        </w:rPr>
        <w:t>The project followed an iterative development approach, starting with core authentication and progressively adding sophisticated features like real-time notifications and admin capabilities. Each feature was implemented as an independent module to ensure stability and easy maintainability.</w:t>
      </w:r>
    </w:p>
    <w:p w14:paraId="1D1F9C9E" w14:textId="5C2481B0" w:rsidR="00ED23AC" w:rsidRPr="00ED23AC" w:rsidRDefault="00ED23AC" w:rsidP="00ED23A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Key Features Developed</w:t>
      </w:r>
    </w:p>
    <w:p w14:paraId="541F368D" w14:textId="77777777" w:rsidR="001501F3" w:rsidRPr="000478E9" w:rsidRDefault="001501F3" w:rsidP="000478E9">
      <w:pPr>
        <w:rPr>
          <w:rFonts w:ascii="Arial" w:hAnsi="Arial" w:cs="Arial"/>
          <w:sz w:val="20"/>
          <w:szCs w:val="20"/>
        </w:rPr>
      </w:pPr>
      <w:r w:rsidRPr="000478E9">
        <w:rPr>
          <w:rFonts w:ascii="Segoe UI Emoji" w:hAnsi="Segoe UI Emoji" w:cs="Segoe UI Emoji"/>
          <w:sz w:val="20"/>
          <w:szCs w:val="20"/>
        </w:rPr>
        <w:t>✅</w:t>
      </w:r>
      <w:r w:rsidRPr="000478E9">
        <w:rPr>
          <w:rFonts w:ascii="Arial" w:hAnsi="Arial" w:cs="Arial"/>
          <w:sz w:val="20"/>
          <w:szCs w:val="20"/>
        </w:rPr>
        <w:t> </w:t>
      </w:r>
      <w:r w:rsidRPr="000478E9">
        <w:rPr>
          <w:rFonts w:ascii="Arial" w:hAnsi="Arial" w:cs="Arial"/>
          <w:b/>
          <w:bCs/>
          <w:sz w:val="20"/>
          <w:szCs w:val="20"/>
        </w:rPr>
        <w:t>User Authentication &amp; Registration System</w:t>
      </w:r>
      <w:r w:rsidRPr="000478E9">
        <w:rPr>
          <w:rFonts w:ascii="Arial" w:hAnsi="Arial" w:cs="Arial"/>
          <w:sz w:val="20"/>
          <w:szCs w:val="20"/>
        </w:rPr>
        <w:t> - Secure login with session management</w:t>
      </w:r>
      <w:r w:rsidRPr="000478E9">
        <w:rPr>
          <w:rFonts w:ascii="Arial" w:hAnsi="Arial" w:cs="Arial"/>
          <w:sz w:val="20"/>
          <w:szCs w:val="20"/>
        </w:rPr>
        <w:br/>
      </w:r>
      <w:r w:rsidRPr="000478E9">
        <w:rPr>
          <w:rFonts w:ascii="Segoe UI Emoji" w:hAnsi="Segoe UI Emoji" w:cs="Segoe UI Emoji"/>
          <w:sz w:val="20"/>
          <w:szCs w:val="20"/>
        </w:rPr>
        <w:t>✅</w:t>
      </w:r>
      <w:r w:rsidRPr="000478E9">
        <w:rPr>
          <w:rFonts w:ascii="Arial" w:hAnsi="Arial" w:cs="Arial"/>
          <w:sz w:val="20"/>
          <w:szCs w:val="20"/>
        </w:rPr>
        <w:t> </w:t>
      </w:r>
      <w:r w:rsidRPr="000478E9">
        <w:rPr>
          <w:rFonts w:ascii="Arial" w:hAnsi="Arial" w:cs="Arial"/>
          <w:b/>
          <w:bCs/>
          <w:sz w:val="20"/>
          <w:szCs w:val="20"/>
        </w:rPr>
        <w:t>Policy Information Management</w:t>
      </w:r>
      <w:r w:rsidRPr="000478E9">
        <w:rPr>
          <w:rFonts w:ascii="Arial" w:hAnsi="Arial" w:cs="Arial"/>
          <w:sz w:val="20"/>
          <w:szCs w:val="20"/>
        </w:rPr>
        <w:t> - Interactive policy browsing with detailed comparisons</w:t>
      </w:r>
      <w:r w:rsidRPr="000478E9">
        <w:rPr>
          <w:rFonts w:ascii="Arial" w:hAnsi="Arial" w:cs="Arial"/>
          <w:sz w:val="20"/>
          <w:szCs w:val="20"/>
        </w:rPr>
        <w:br/>
      </w:r>
      <w:r w:rsidRPr="000478E9">
        <w:rPr>
          <w:rFonts w:ascii="Segoe UI Emoji" w:hAnsi="Segoe UI Emoji" w:cs="Segoe UI Emoji"/>
          <w:sz w:val="20"/>
          <w:szCs w:val="20"/>
        </w:rPr>
        <w:t>✅</w:t>
      </w:r>
      <w:r w:rsidRPr="000478E9">
        <w:rPr>
          <w:rFonts w:ascii="Arial" w:hAnsi="Arial" w:cs="Arial"/>
          <w:sz w:val="20"/>
          <w:szCs w:val="20"/>
        </w:rPr>
        <w:t> </w:t>
      </w:r>
      <w:r w:rsidRPr="000478E9">
        <w:rPr>
          <w:rFonts w:ascii="Arial" w:hAnsi="Arial" w:cs="Arial"/>
          <w:b/>
          <w:bCs/>
          <w:sz w:val="20"/>
          <w:szCs w:val="20"/>
        </w:rPr>
        <w:t>Appointment Scheduling Interface</w:t>
      </w:r>
      <w:r w:rsidRPr="000478E9">
        <w:rPr>
          <w:rFonts w:ascii="Arial" w:hAnsi="Arial" w:cs="Arial"/>
          <w:sz w:val="20"/>
          <w:szCs w:val="20"/>
        </w:rPr>
        <w:t> - Intuitive booking system with date/time selection</w:t>
      </w:r>
      <w:r w:rsidRPr="000478E9">
        <w:rPr>
          <w:rFonts w:ascii="Arial" w:hAnsi="Arial" w:cs="Arial"/>
          <w:sz w:val="20"/>
          <w:szCs w:val="20"/>
        </w:rPr>
        <w:br/>
      </w:r>
      <w:r w:rsidRPr="000478E9">
        <w:rPr>
          <w:rFonts w:ascii="Segoe UI Emoji" w:hAnsi="Segoe UI Emoji" w:cs="Segoe UI Emoji"/>
          <w:sz w:val="20"/>
          <w:szCs w:val="20"/>
        </w:rPr>
        <w:t>✅</w:t>
      </w:r>
      <w:r w:rsidRPr="000478E9">
        <w:rPr>
          <w:rFonts w:ascii="Arial" w:hAnsi="Arial" w:cs="Arial"/>
          <w:sz w:val="20"/>
          <w:szCs w:val="20"/>
        </w:rPr>
        <w:t> </w:t>
      </w:r>
      <w:r w:rsidRPr="000478E9">
        <w:rPr>
          <w:rFonts w:ascii="Arial" w:hAnsi="Arial" w:cs="Arial"/>
          <w:b/>
          <w:bCs/>
          <w:sz w:val="20"/>
          <w:szCs w:val="20"/>
        </w:rPr>
        <w:t>Real-time Notification System</w:t>
      </w:r>
      <w:r w:rsidRPr="000478E9">
        <w:rPr>
          <w:rFonts w:ascii="Arial" w:hAnsi="Arial" w:cs="Arial"/>
          <w:sz w:val="20"/>
          <w:szCs w:val="20"/>
        </w:rPr>
        <w:t> - Bell icon with badge counts and notification history</w:t>
      </w:r>
      <w:r w:rsidRPr="000478E9">
        <w:rPr>
          <w:rFonts w:ascii="Arial" w:hAnsi="Arial" w:cs="Arial"/>
          <w:sz w:val="20"/>
          <w:szCs w:val="20"/>
        </w:rPr>
        <w:br/>
      </w:r>
      <w:r w:rsidRPr="000478E9">
        <w:rPr>
          <w:rFonts w:ascii="Segoe UI Emoji" w:hAnsi="Segoe UI Emoji" w:cs="Segoe UI Emoji"/>
          <w:sz w:val="20"/>
          <w:szCs w:val="20"/>
        </w:rPr>
        <w:t>✅</w:t>
      </w:r>
      <w:r w:rsidRPr="000478E9">
        <w:rPr>
          <w:rFonts w:ascii="Arial" w:hAnsi="Arial" w:cs="Arial"/>
          <w:sz w:val="20"/>
          <w:szCs w:val="20"/>
        </w:rPr>
        <w:t> </w:t>
      </w:r>
      <w:r w:rsidRPr="000478E9">
        <w:rPr>
          <w:rFonts w:ascii="Arial" w:hAnsi="Arial" w:cs="Arial"/>
          <w:b/>
          <w:bCs/>
          <w:sz w:val="20"/>
          <w:szCs w:val="20"/>
        </w:rPr>
        <w:t>Automated Appointment Reminders</w:t>
      </w:r>
      <w:r w:rsidRPr="000478E9">
        <w:rPr>
          <w:rFonts w:ascii="Arial" w:hAnsi="Arial" w:cs="Arial"/>
          <w:sz w:val="20"/>
          <w:szCs w:val="20"/>
        </w:rPr>
        <w:t> - 24-hour advance notifications with email/SMS</w:t>
      </w:r>
      <w:r w:rsidRPr="000478E9">
        <w:rPr>
          <w:rFonts w:ascii="Segoe UI Symbol" w:hAnsi="Segoe UI Symbol" w:cs="Segoe UI Symbol"/>
          <w:sz w:val="20"/>
          <w:szCs w:val="20"/>
        </w:rPr>
        <w:t xml:space="preserve"> </w:t>
      </w:r>
      <w:r w:rsidRPr="000478E9">
        <w:rPr>
          <w:rFonts w:ascii="Arial" w:hAnsi="Arial" w:cs="Arial"/>
          <w:sz w:val="20"/>
          <w:szCs w:val="20"/>
        </w:rPr>
        <w:lastRenderedPageBreak/>
        <w:t>simulation</w:t>
      </w:r>
      <w:r w:rsidRPr="000478E9">
        <w:rPr>
          <w:rFonts w:ascii="Arial" w:hAnsi="Arial" w:cs="Arial"/>
          <w:sz w:val="20"/>
          <w:szCs w:val="20"/>
        </w:rPr>
        <w:br/>
      </w:r>
      <w:r w:rsidRPr="000478E9">
        <w:rPr>
          <w:rFonts w:ascii="Segoe UI Emoji" w:hAnsi="Segoe UI Emoji" w:cs="Segoe UI Emoji"/>
          <w:sz w:val="20"/>
          <w:szCs w:val="20"/>
        </w:rPr>
        <w:t>✅</w:t>
      </w:r>
      <w:r w:rsidRPr="000478E9">
        <w:rPr>
          <w:rFonts w:ascii="Arial" w:hAnsi="Arial" w:cs="Arial"/>
          <w:sz w:val="20"/>
          <w:szCs w:val="20"/>
        </w:rPr>
        <w:t> </w:t>
      </w:r>
      <w:r w:rsidRPr="000478E9">
        <w:rPr>
          <w:rFonts w:ascii="Arial" w:hAnsi="Arial" w:cs="Arial"/>
          <w:b/>
          <w:bCs/>
          <w:sz w:val="20"/>
          <w:szCs w:val="20"/>
        </w:rPr>
        <w:t>Admin Dashboard</w:t>
      </w:r>
      <w:r w:rsidRPr="000478E9">
        <w:rPr>
          <w:rFonts w:ascii="Arial" w:hAnsi="Arial" w:cs="Arial"/>
          <w:sz w:val="20"/>
          <w:szCs w:val="20"/>
        </w:rPr>
        <w:t> - Comprehensive overview of users and appointments with role-based access</w:t>
      </w:r>
      <w:r w:rsidRPr="000478E9">
        <w:rPr>
          <w:rFonts w:ascii="Arial" w:hAnsi="Arial" w:cs="Arial"/>
          <w:sz w:val="20"/>
          <w:szCs w:val="20"/>
        </w:rPr>
        <w:br/>
      </w:r>
      <w:r w:rsidRPr="000478E9">
        <w:rPr>
          <w:rFonts w:ascii="Segoe UI Emoji" w:hAnsi="Segoe UI Emoji" w:cs="Segoe UI Emoji"/>
          <w:sz w:val="20"/>
          <w:szCs w:val="20"/>
        </w:rPr>
        <w:t>✅</w:t>
      </w:r>
      <w:r w:rsidRPr="000478E9">
        <w:rPr>
          <w:rFonts w:ascii="Arial" w:hAnsi="Arial" w:cs="Arial"/>
          <w:sz w:val="20"/>
          <w:szCs w:val="20"/>
        </w:rPr>
        <w:t> </w:t>
      </w:r>
      <w:r w:rsidRPr="000478E9">
        <w:rPr>
          <w:rFonts w:ascii="Arial" w:hAnsi="Arial" w:cs="Arial"/>
          <w:b/>
          <w:bCs/>
          <w:sz w:val="20"/>
          <w:szCs w:val="20"/>
        </w:rPr>
        <w:t>Responsive User Dashboard</w:t>
      </w:r>
      <w:r w:rsidRPr="000478E9">
        <w:rPr>
          <w:rFonts w:ascii="Arial" w:hAnsi="Arial" w:cs="Arial"/>
          <w:sz w:val="20"/>
          <w:szCs w:val="20"/>
        </w:rPr>
        <w:t> - Personalized activity overview and appointment management</w:t>
      </w:r>
      <w:r w:rsidRPr="000478E9">
        <w:rPr>
          <w:rFonts w:ascii="Arial" w:hAnsi="Arial" w:cs="Arial"/>
          <w:sz w:val="20"/>
          <w:szCs w:val="20"/>
        </w:rPr>
        <w:br/>
      </w:r>
      <w:r w:rsidRPr="000478E9">
        <w:rPr>
          <w:rFonts w:ascii="Segoe UI Emoji" w:hAnsi="Segoe UI Emoji" w:cs="Segoe UI Emoji"/>
          <w:sz w:val="20"/>
          <w:szCs w:val="20"/>
        </w:rPr>
        <w:t>✅</w:t>
      </w:r>
      <w:r w:rsidRPr="000478E9">
        <w:rPr>
          <w:rFonts w:ascii="Arial" w:hAnsi="Arial" w:cs="Arial"/>
          <w:sz w:val="20"/>
          <w:szCs w:val="20"/>
        </w:rPr>
        <w:t> </w:t>
      </w:r>
      <w:r w:rsidRPr="000478E9">
        <w:rPr>
          <w:rFonts w:ascii="Arial" w:hAnsi="Arial" w:cs="Arial"/>
          <w:b/>
          <w:bCs/>
          <w:sz w:val="20"/>
          <w:szCs w:val="20"/>
        </w:rPr>
        <w:t>Protected Routing System</w:t>
      </w:r>
      <w:r w:rsidRPr="000478E9">
        <w:rPr>
          <w:rFonts w:ascii="Arial" w:hAnsi="Arial" w:cs="Arial"/>
          <w:sz w:val="20"/>
          <w:szCs w:val="20"/>
        </w:rPr>
        <w:t> - Secure navigation with authentication checks</w:t>
      </w:r>
    </w:p>
    <w:p w14:paraId="6FF76B48" w14:textId="316A3FD2" w:rsidR="00ED23AC" w:rsidRPr="000478E9" w:rsidRDefault="00ED23AC" w:rsidP="00ED23A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0478E9">
        <w:rPr>
          <w:rFonts w:ascii="Arial" w:hAnsi="Arial" w:cs="Arial"/>
          <w:b/>
          <w:bCs/>
          <w:sz w:val="20"/>
          <w:szCs w:val="20"/>
          <w:lang w:val="en-IN"/>
        </w:rPr>
        <w:t>Technologies Used</w:t>
      </w:r>
    </w:p>
    <w:p w14:paraId="01DB9D73" w14:textId="10AF5C95" w:rsidR="00ED23AC" w:rsidRPr="000478E9" w:rsidRDefault="001501F3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0478E9">
        <w:rPr>
          <w:rFonts w:ascii="Arial" w:hAnsi="Arial" w:cs="Arial"/>
          <w:b/>
          <w:bCs/>
          <w:sz w:val="20"/>
          <w:szCs w:val="20"/>
        </w:rPr>
        <w:t>State Management: React Hooks (</w:t>
      </w:r>
      <w:proofErr w:type="spellStart"/>
      <w:r w:rsidRPr="000478E9">
        <w:rPr>
          <w:rFonts w:ascii="Arial" w:hAnsi="Arial" w:cs="Arial"/>
          <w:b/>
          <w:bCs/>
          <w:sz w:val="20"/>
          <w:szCs w:val="20"/>
        </w:rPr>
        <w:t>useState</w:t>
      </w:r>
      <w:proofErr w:type="spellEnd"/>
      <w:r w:rsidRPr="000478E9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0478E9">
        <w:rPr>
          <w:rFonts w:ascii="Arial" w:hAnsi="Arial" w:cs="Arial"/>
          <w:b/>
          <w:bCs/>
          <w:sz w:val="20"/>
          <w:szCs w:val="20"/>
        </w:rPr>
        <w:t>useEffect</w:t>
      </w:r>
      <w:proofErr w:type="spellEnd"/>
      <w:r w:rsidRPr="000478E9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0478E9">
        <w:rPr>
          <w:rFonts w:ascii="Arial" w:hAnsi="Arial" w:cs="Arial"/>
          <w:b/>
          <w:bCs/>
          <w:sz w:val="20"/>
          <w:szCs w:val="20"/>
        </w:rPr>
        <w:t>useContext</w:t>
      </w:r>
      <w:proofErr w:type="spellEnd"/>
      <w:r w:rsidRPr="000478E9">
        <w:rPr>
          <w:rFonts w:ascii="Arial" w:hAnsi="Arial" w:cs="Arial"/>
          <w:b/>
          <w:bCs/>
          <w:sz w:val="20"/>
          <w:szCs w:val="20"/>
        </w:rPr>
        <w:t>)</w:t>
      </w:r>
    </w:p>
    <w:p w14:paraId="6133F4A8" w14:textId="66525EF8" w:rsidR="00ED23AC" w:rsidRPr="000478E9" w:rsidRDefault="00ED23AC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0478E9">
        <w:rPr>
          <w:rFonts w:ascii="Arial" w:hAnsi="Arial" w:cs="Arial"/>
          <w:b/>
          <w:bCs/>
          <w:sz w:val="20"/>
          <w:szCs w:val="20"/>
          <w:lang w:val="en-IN"/>
        </w:rPr>
        <w:t xml:space="preserve">Frontend: </w:t>
      </w:r>
      <w:r w:rsidR="001501F3" w:rsidRPr="000478E9">
        <w:rPr>
          <w:rFonts w:ascii="Arial" w:hAnsi="Arial" w:cs="Arial"/>
          <w:b/>
          <w:bCs/>
          <w:sz w:val="20"/>
          <w:szCs w:val="20"/>
        </w:rPr>
        <w:t>React.js, React Router, Context API, CSS3, Bootstrap</w:t>
      </w:r>
    </w:p>
    <w:p w14:paraId="5D8F3213" w14:textId="77777777" w:rsidR="009B78A0" w:rsidRPr="000478E9" w:rsidRDefault="009B78A0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0478E9">
        <w:rPr>
          <w:rFonts w:ascii="Arial" w:hAnsi="Arial" w:cs="Arial"/>
          <w:b/>
          <w:bCs/>
          <w:sz w:val="20"/>
          <w:szCs w:val="20"/>
        </w:rPr>
        <w:t>Data Persistence:</w:t>
      </w:r>
      <w:r w:rsidRPr="000478E9">
        <w:rPr>
          <w:rFonts w:ascii="Arial" w:hAnsi="Arial" w:cs="Arial"/>
          <w:color w:val="F9FAFB"/>
          <w:shd w:val="clear" w:color="auto" w:fill="151517"/>
        </w:rPr>
        <w:t xml:space="preserve">  </w:t>
      </w:r>
      <w:r w:rsidRPr="000478E9">
        <w:rPr>
          <w:rFonts w:ascii="Arial" w:hAnsi="Arial" w:cs="Arial"/>
          <w:b/>
          <w:bCs/>
          <w:sz w:val="20"/>
          <w:szCs w:val="20"/>
        </w:rPr>
        <w:t xml:space="preserve">Browser </w:t>
      </w:r>
      <w:proofErr w:type="spellStart"/>
      <w:r w:rsidRPr="000478E9">
        <w:rPr>
          <w:rFonts w:ascii="Arial" w:hAnsi="Arial" w:cs="Arial"/>
          <w:b/>
          <w:bCs/>
          <w:sz w:val="20"/>
          <w:szCs w:val="20"/>
        </w:rPr>
        <w:t>localStorage</w:t>
      </w:r>
      <w:proofErr w:type="spellEnd"/>
    </w:p>
    <w:p w14:paraId="5635B129" w14:textId="65DCD251" w:rsidR="00ED23AC" w:rsidRPr="000478E9" w:rsidRDefault="009B78A0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0478E9">
        <w:rPr>
          <w:rFonts w:ascii="Arial" w:hAnsi="Arial" w:cs="Arial"/>
          <w:b/>
          <w:bCs/>
          <w:sz w:val="20"/>
          <w:szCs w:val="20"/>
        </w:rPr>
        <w:t>Development Tools:</w:t>
      </w:r>
      <w:r w:rsidRPr="000478E9">
        <w:rPr>
          <w:rFonts w:ascii="Arial" w:hAnsi="Arial" w:cs="Arial"/>
          <w:color w:val="F9FAFB"/>
          <w:shd w:val="clear" w:color="auto" w:fill="151517"/>
        </w:rPr>
        <w:t xml:space="preserve"> </w:t>
      </w:r>
      <w:r w:rsidRPr="000478E9">
        <w:rPr>
          <w:rFonts w:ascii="Arial" w:hAnsi="Arial" w:cs="Arial"/>
          <w:b/>
          <w:bCs/>
          <w:sz w:val="20"/>
          <w:szCs w:val="20"/>
        </w:rPr>
        <w:t xml:space="preserve">VS Code, Git, GitHub, Chrome </w:t>
      </w:r>
      <w:proofErr w:type="spellStart"/>
      <w:r w:rsidRPr="000478E9">
        <w:rPr>
          <w:rFonts w:ascii="Arial" w:hAnsi="Arial" w:cs="Arial"/>
          <w:b/>
          <w:bCs/>
          <w:sz w:val="20"/>
          <w:szCs w:val="20"/>
        </w:rPr>
        <w:t>DevTools</w:t>
      </w:r>
      <w:proofErr w:type="spellEnd"/>
    </w:p>
    <w:p w14:paraId="2F064718" w14:textId="2624AA0E" w:rsidR="009B78A0" w:rsidRPr="000478E9" w:rsidRDefault="009B78A0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0478E9">
        <w:rPr>
          <w:rFonts w:ascii="Arial" w:hAnsi="Arial" w:cs="Arial"/>
          <w:b/>
          <w:bCs/>
          <w:sz w:val="20"/>
          <w:szCs w:val="20"/>
        </w:rPr>
        <w:t>Deployment: GitHub Repository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ED23AC" w:rsidRPr="00F91FA9" w14:paraId="3BE04654" w14:textId="77777777" w:rsidTr="00016539">
        <w:tc>
          <w:tcPr>
            <w:tcW w:w="2880" w:type="dxa"/>
            <w:vAlign w:val="center"/>
          </w:tcPr>
          <w:p w14:paraId="50186F5A" w14:textId="0C57ED1F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2880" w:type="dxa"/>
            <w:vAlign w:val="center"/>
          </w:tcPr>
          <w:p w14:paraId="5474A004" w14:textId="6FADFDA9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Activities Planned</w:t>
            </w:r>
          </w:p>
        </w:tc>
        <w:tc>
          <w:tcPr>
            <w:tcW w:w="2880" w:type="dxa"/>
            <w:vAlign w:val="center"/>
          </w:tcPr>
          <w:p w14:paraId="192BAEDE" w14:textId="0F3AF60F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Activities Completed</w:t>
            </w:r>
          </w:p>
        </w:tc>
      </w:tr>
      <w:tr w:rsidR="00ED23AC" w:rsidRPr="00F91FA9" w14:paraId="65D89302" w14:textId="77777777" w:rsidTr="00016539">
        <w:tc>
          <w:tcPr>
            <w:tcW w:w="2880" w:type="dxa"/>
            <w:vAlign w:val="center"/>
          </w:tcPr>
          <w:p w14:paraId="25F6C987" w14:textId="2CE3E340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Week 1</w:t>
            </w:r>
          </w:p>
        </w:tc>
        <w:tc>
          <w:tcPr>
            <w:tcW w:w="2880" w:type="dxa"/>
            <w:vAlign w:val="center"/>
          </w:tcPr>
          <w:p w14:paraId="079DFEB0" w14:textId="0540B099" w:rsidR="00ED23AC" w:rsidRPr="00F91FA9" w:rsidRDefault="002A1B8F" w:rsidP="00ED23AC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>Project planning &amp; React setup, UI design</w:t>
            </w:r>
          </w:p>
        </w:tc>
        <w:tc>
          <w:tcPr>
            <w:tcW w:w="2880" w:type="dxa"/>
            <w:vAlign w:val="center"/>
          </w:tcPr>
          <w:p w14:paraId="534053B8" w14:textId="1F6375A4" w:rsidR="00ED23AC" w:rsidRPr="00F91FA9" w:rsidRDefault="002A1B8F" w:rsidP="00ED23AC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>Completed React application structure, routing setup, component architecture</w:t>
            </w:r>
          </w:p>
        </w:tc>
      </w:tr>
      <w:tr w:rsidR="00ED23AC" w:rsidRPr="00F91FA9" w14:paraId="6348B752" w14:textId="77777777" w:rsidTr="00016539">
        <w:tc>
          <w:tcPr>
            <w:tcW w:w="2880" w:type="dxa"/>
            <w:vAlign w:val="center"/>
          </w:tcPr>
          <w:p w14:paraId="408C9369" w14:textId="4CE1E3A9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Week 2</w:t>
            </w:r>
          </w:p>
        </w:tc>
        <w:tc>
          <w:tcPr>
            <w:tcW w:w="2880" w:type="dxa"/>
            <w:vAlign w:val="center"/>
          </w:tcPr>
          <w:p w14:paraId="6BFFFB42" w14:textId="218A4D34" w:rsidR="00ED23AC" w:rsidRPr="00F91FA9" w:rsidRDefault="002A1B8F" w:rsidP="00ED23AC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>Implement user authentication system</w:t>
            </w:r>
          </w:p>
        </w:tc>
        <w:tc>
          <w:tcPr>
            <w:tcW w:w="2880" w:type="dxa"/>
            <w:vAlign w:val="center"/>
          </w:tcPr>
          <w:p w14:paraId="56570431" w14:textId="5A416E31" w:rsidR="00ED23AC" w:rsidRPr="00F91FA9" w:rsidRDefault="002A1B8F" w:rsidP="00ED23AC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 xml:space="preserve">User login/registration with </w:t>
            </w:r>
            <w:proofErr w:type="spellStart"/>
            <w:r w:rsidRPr="002A1B8F">
              <w:t>localStorage</w:t>
            </w:r>
            <w:proofErr w:type="spellEnd"/>
            <w:r w:rsidRPr="002A1B8F">
              <w:t>, protected routes implementation</w:t>
            </w:r>
          </w:p>
        </w:tc>
      </w:tr>
      <w:tr w:rsidR="00ED23AC" w:rsidRPr="00F91FA9" w14:paraId="6C11F08A" w14:textId="77777777" w:rsidTr="00016539">
        <w:tc>
          <w:tcPr>
            <w:tcW w:w="2880" w:type="dxa"/>
            <w:vAlign w:val="center"/>
          </w:tcPr>
          <w:p w14:paraId="77ADB7BA" w14:textId="7B2B2ABE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Week 3</w:t>
            </w:r>
          </w:p>
        </w:tc>
        <w:tc>
          <w:tcPr>
            <w:tcW w:w="2880" w:type="dxa"/>
            <w:vAlign w:val="center"/>
          </w:tcPr>
          <w:p w14:paraId="5E6E4CD6" w14:textId="06113B4A" w:rsidR="00ED23AC" w:rsidRPr="00F91FA9" w:rsidRDefault="002A1B8F" w:rsidP="00ED23AC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>Policy management system development</w:t>
            </w:r>
          </w:p>
        </w:tc>
        <w:tc>
          <w:tcPr>
            <w:tcW w:w="2880" w:type="dxa"/>
            <w:vAlign w:val="center"/>
          </w:tcPr>
          <w:p w14:paraId="488687BB" w14:textId="21A7B0EC" w:rsidR="00ED23AC" w:rsidRPr="00F91FA9" w:rsidRDefault="002A1B8F" w:rsidP="00ED23AC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>Policy listing page, detailed policy views, interactive policy cards</w:t>
            </w:r>
          </w:p>
        </w:tc>
      </w:tr>
      <w:tr w:rsidR="00ED23AC" w:rsidRPr="00F91FA9" w14:paraId="48D1D5A6" w14:textId="77777777" w:rsidTr="00016539">
        <w:tc>
          <w:tcPr>
            <w:tcW w:w="2880" w:type="dxa"/>
            <w:vAlign w:val="center"/>
          </w:tcPr>
          <w:p w14:paraId="0745D5A6" w14:textId="15DEB782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Week 4</w:t>
            </w:r>
          </w:p>
        </w:tc>
        <w:tc>
          <w:tcPr>
            <w:tcW w:w="2880" w:type="dxa"/>
            <w:vAlign w:val="center"/>
          </w:tcPr>
          <w:p w14:paraId="1D21E9FE" w14:textId="48BBD6B5" w:rsidR="00ED23AC" w:rsidRPr="00F91FA9" w:rsidRDefault="002A1B8F" w:rsidP="00ED23AC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>Appointment booking system</w:t>
            </w:r>
          </w:p>
        </w:tc>
        <w:tc>
          <w:tcPr>
            <w:tcW w:w="2880" w:type="dxa"/>
            <w:vAlign w:val="center"/>
          </w:tcPr>
          <w:p w14:paraId="391A80F4" w14:textId="0CC34FD1" w:rsidR="00ED23AC" w:rsidRPr="00F91FA9" w:rsidRDefault="002A1B8F" w:rsidP="00ED23AC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>Appointment scheduling interface with form validation, date/time selection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0478E9" w:rsidRDefault="00000000">
            <w:pPr>
              <w:rPr>
                <w:rFonts w:cs="Arial"/>
                <w:b/>
                <w:bCs/>
              </w:rPr>
            </w:pPr>
            <w:r w:rsidRPr="000478E9">
              <w:rPr>
                <w:rFonts w:cs="Arial"/>
                <w:b/>
                <w:bCs/>
              </w:rPr>
              <w:t>Week 5</w:t>
            </w:r>
          </w:p>
        </w:tc>
        <w:tc>
          <w:tcPr>
            <w:tcW w:w="2880" w:type="dxa"/>
          </w:tcPr>
          <w:p w14:paraId="151078D9" w14:textId="4A0D9491" w:rsidR="00665CB7" w:rsidRPr="00F91FA9" w:rsidRDefault="002A1B8F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rPr>
                <w:rFonts w:ascii="Arial" w:hAnsi="Arial" w:cs="Arial"/>
                <w:sz w:val="20"/>
                <w:szCs w:val="20"/>
              </w:rPr>
              <w:t>Dashboard &amp; user management</w:t>
            </w:r>
          </w:p>
        </w:tc>
        <w:tc>
          <w:tcPr>
            <w:tcW w:w="2880" w:type="dxa"/>
          </w:tcPr>
          <w:p w14:paraId="33F8CFA2" w14:textId="6E9E0907" w:rsidR="00665CB7" w:rsidRPr="00F91FA9" w:rsidRDefault="002A1B8F" w:rsidP="002A1B8F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rPr>
                <w:rFonts w:ascii="Arial" w:hAnsi="Arial" w:cs="Arial"/>
                <w:sz w:val="20"/>
                <w:szCs w:val="20"/>
              </w:rPr>
              <w:t>User dashboard with activity overview, appointment history tracking</w:t>
            </w: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0478E9" w:rsidRDefault="00000000">
            <w:pPr>
              <w:rPr>
                <w:rFonts w:cs="Arial"/>
                <w:b/>
                <w:bCs/>
              </w:rPr>
            </w:pPr>
            <w:r w:rsidRPr="000478E9">
              <w:rPr>
                <w:rFonts w:cs="Arial"/>
                <w:b/>
                <w:bCs/>
              </w:rPr>
              <w:t>Week 6</w:t>
            </w:r>
          </w:p>
        </w:tc>
        <w:tc>
          <w:tcPr>
            <w:tcW w:w="2880" w:type="dxa"/>
          </w:tcPr>
          <w:p w14:paraId="04353352" w14:textId="762DE34F" w:rsidR="00665CB7" w:rsidRPr="00F91FA9" w:rsidRDefault="002A1B8F" w:rsidP="002A1B8F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rPr>
                <w:rFonts w:ascii="Arial" w:hAnsi="Arial" w:cs="Arial"/>
                <w:sz w:val="20"/>
                <w:szCs w:val="20"/>
              </w:rPr>
              <w:t>Notification system implementation</w:t>
            </w:r>
          </w:p>
        </w:tc>
        <w:tc>
          <w:tcPr>
            <w:tcW w:w="2880" w:type="dxa"/>
          </w:tcPr>
          <w:p w14:paraId="07FE95F4" w14:textId="6546B1D4" w:rsidR="00665CB7" w:rsidRPr="00F91FA9" w:rsidRDefault="002A1B8F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rPr>
                <w:rFonts w:ascii="Arial" w:hAnsi="Arial" w:cs="Arial"/>
                <w:sz w:val="20"/>
                <w:szCs w:val="20"/>
              </w:rPr>
              <w:t>Real-time notification center with bell icon, badge counts, notification history</w:t>
            </w: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0478E9" w:rsidRDefault="00000000">
            <w:pPr>
              <w:rPr>
                <w:rFonts w:cs="Arial"/>
                <w:b/>
                <w:bCs/>
              </w:rPr>
            </w:pPr>
            <w:r w:rsidRPr="000478E9">
              <w:rPr>
                <w:rFonts w:cs="Arial"/>
                <w:b/>
                <w:bCs/>
              </w:rPr>
              <w:t>Week 7</w:t>
            </w:r>
          </w:p>
        </w:tc>
        <w:tc>
          <w:tcPr>
            <w:tcW w:w="2880" w:type="dxa"/>
          </w:tcPr>
          <w:p w14:paraId="13E0E0C9" w14:textId="4260E94E" w:rsidR="00665CB7" w:rsidRPr="00F91FA9" w:rsidRDefault="002A1B8F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rPr>
                <w:rFonts w:ascii="Arial" w:hAnsi="Arial" w:cs="Arial"/>
                <w:sz w:val="20"/>
                <w:szCs w:val="20"/>
              </w:rPr>
              <w:t>Advanced features integration</w:t>
            </w:r>
          </w:p>
        </w:tc>
        <w:tc>
          <w:tcPr>
            <w:tcW w:w="2880" w:type="dxa"/>
          </w:tcPr>
          <w:p w14:paraId="351C314C" w14:textId="6F629946" w:rsidR="00665CB7" w:rsidRPr="00F91FA9" w:rsidRDefault="002A1B8F" w:rsidP="002A1B8F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rPr>
                <w:rFonts w:ascii="Arial" w:hAnsi="Arial" w:cs="Arial"/>
                <w:sz w:val="20"/>
                <w:szCs w:val="20"/>
              </w:rPr>
              <w:t>Automated appointment reminders, email/SMS simulation, user preferences</w:t>
            </w: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0478E9" w:rsidRDefault="00000000">
            <w:pPr>
              <w:rPr>
                <w:rFonts w:cs="Arial"/>
                <w:b/>
                <w:bCs/>
              </w:rPr>
            </w:pPr>
            <w:r w:rsidRPr="000478E9">
              <w:rPr>
                <w:rFonts w:cs="Arial"/>
                <w:b/>
                <w:bCs/>
              </w:rPr>
              <w:t>Week 8</w:t>
            </w:r>
          </w:p>
        </w:tc>
        <w:tc>
          <w:tcPr>
            <w:tcW w:w="2880" w:type="dxa"/>
          </w:tcPr>
          <w:p w14:paraId="45156CD6" w14:textId="0ED570E3" w:rsidR="00665CB7" w:rsidRPr="00F91FA9" w:rsidRDefault="002A1B8F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rPr>
                <w:rFonts w:ascii="Arial" w:hAnsi="Arial" w:cs="Arial"/>
                <w:sz w:val="20"/>
                <w:szCs w:val="20"/>
              </w:rPr>
              <w:t>Admin dashboard &amp; final polish</w:t>
            </w:r>
          </w:p>
        </w:tc>
        <w:tc>
          <w:tcPr>
            <w:tcW w:w="2880" w:type="dxa"/>
          </w:tcPr>
          <w:p w14:paraId="61FD2B7A" w14:textId="7FA42744" w:rsidR="00665CB7" w:rsidRPr="00F91FA9" w:rsidRDefault="002A1B8F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rPr>
                <w:rFonts w:ascii="Arial" w:hAnsi="Arial" w:cs="Arial"/>
                <w:sz w:val="20"/>
                <w:szCs w:val="20"/>
              </w:rPr>
              <w:t>Admin panel with statistics, role-based access, comprehensive testing &amp; deployment</w:t>
            </w: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879"/>
        <w:gridCol w:w="2881"/>
        <w:gridCol w:w="2870"/>
      </w:tblGrid>
      <w:tr w:rsidR="00ED23AC" w:rsidRPr="00F91FA9" w14:paraId="3DC77620" w14:textId="77777777" w:rsidTr="00980F8B">
        <w:trPr>
          <w:trHeight w:val="310"/>
        </w:trPr>
        <w:tc>
          <w:tcPr>
            <w:tcW w:w="2912" w:type="dxa"/>
            <w:vAlign w:val="center"/>
          </w:tcPr>
          <w:p w14:paraId="4E5AB40E" w14:textId="4A070860" w:rsidR="00ED23AC" w:rsidRPr="00980F8B" w:rsidRDefault="00ED23AC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rPr>
                <w:b/>
                <w:bCs/>
              </w:rPr>
              <w:t>Milestone</w:t>
            </w:r>
          </w:p>
        </w:tc>
        <w:tc>
          <w:tcPr>
            <w:tcW w:w="2912" w:type="dxa"/>
            <w:vAlign w:val="center"/>
          </w:tcPr>
          <w:p w14:paraId="08BA5189" w14:textId="4898C42F" w:rsidR="00ED23AC" w:rsidRPr="00980F8B" w:rsidRDefault="00ED23AC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rPr>
                <w:b/>
                <w:bCs/>
              </w:rPr>
              <w:t>Description</w:t>
            </w:r>
          </w:p>
        </w:tc>
        <w:tc>
          <w:tcPr>
            <w:tcW w:w="2912" w:type="dxa"/>
            <w:vAlign w:val="center"/>
          </w:tcPr>
          <w:p w14:paraId="6ED6B415" w14:textId="6C20C112" w:rsidR="00ED23AC" w:rsidRPr="00980F8B" w:rsidRDefault="00ED23AC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rPr>
                <w:b/>
                <w:bCs/>
              </w:rPr>
              <w:t>Status</w:t>
            </w:r>
          </w:p>
        </w:tc>
      </w:tr>
      <w:tr w:rsidR="00ED23AC" w:rsidRPr="00F91FA9" w14:paraId="2693468C" w14:textId="77777777" w:rsidTr="00980F8B">
        <w:trPr>
          <w:trHeight w:val="932"/>
        </w:trPr>
        <w:tc>
          <w:tcPr>
            <w:tcW w:w="2912" w:type="dxa"/>
            <w:vAlign w:val="center"/>
          </w:tcPr>
          <w:p w14:paraId="280B8411" w14:textId="55DF9064" w:rsidR="00ED23AC" w:rsidRPr="00980F8B" w:rsidRDefault="00ED23AC" w:rsidP="00980F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Project Kickoff</w:t>
            </w:r>
          </w:p>
        </w:tc>
        <w:tc>
          <w:tcPr>
            <w:tcW w:w="2912" w:type="dxa"/>
            <w:vAlign w:val="center"/>
          </w:tcPr>
          <w:p w14:paraId="5CD63CDE" w14:textId="430DDC72" w:rsidR="00ED23AC" w:rsidRPr="00980F8B" w:rsidRDefault="002A1B8F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2A1B8F">
              <w:t>Understanding requirements and planning React architecture</w:t>
            </w:r>
          </w:p>
        </w:tc>
        <w:tc>
          <w:tcPr>
            <w:tcW w:w="2912" w:type="dxa"/>
            <w:vAlign w:val="center"/>
          </w:tcPr>
          <w:p w14:paraId="21E9EF6F" w14:textId="03780702" w:rsidR="00ED23AC" w:rsidRPr="00980F8B" w:rsidRDefault="00ED23AC" w:rsidP="00980F8B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</w:t>
            </w:r>
          </w:p>
        </w:tc>
      </w:tr>
      <w:tr w:rsidR="00ED23AC" w:rsidRPr="00F91FA9" w14:paraId="5376D64B" w14:textId="77777777" w:rsidTr="00980F8B">
        <w:trPr>
          <w:trHeight w:val="638"/>
        </w:trPr>
        <w:tc>
          <w:tcPr>
            <w:tcW w:w="2912" w:type="dxa"/>
            <w:vAlign w:val="center"/>
          </w:tcPr>
          <w:p w14:paraId="7B063ECD" w14:textId="0922B159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Frontend</w:t>
            </w:r>
            <w:r w:rsidR="00ED23AC">
              <w:rPr>
                <w:rStyle w:val="Strong"/>
              </w:rPr>
              <w:t xml:space="preserve"> Foundation</w:t>
            </w:r>
          </w:p>
        </w:tc>
        <w:tc>
          <w:tcPr>
            <w:tcW w:w="2912" w:type="dxa"/>
            <w:vAlign w:val="center"/>
          </w:tcPr>
          <w:p w14:paraId="39A4256D" w14:textId="29B343EE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t>React app setup, routing, component structure</w:t>
            </w:r>
          </w:p>
        </w:tc>
        <w:tc>
          <w:tcPr>
            <w:tcW w:w="2912" w:type="dxa"/>
            <w:vAlign w:val="center"/>
          </w:tcPr>
          <w:p w14:paraId="693C9040" w14:textId="3963A57F" w:rsidR="00ED23AC" w:rsidRPr="00980F8B" w:rsidRDefault="00ED23AC" w:rsidP="00980F8B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</w:t>
            </w:r>
          </w:p>
        </w:tc>
      </w:tr>
      <w:tr w:rsidR="00ED23AC" w:rsidRPr="00F91FA9" w14:paraId="362648FA" w14:textId="77777777" w:rsidTr="00980F8B">
        <w:trPr>
          <w:trHeight w:val="932"/>
        </w:trPr>
        <w:tc>
          <w:tcPr>
            <w:tcW w:w="2912" w:type="dxa"/>
            <w:vAlign w:val="center"/>
          </w:tcPr>
          <w:p w14:paraId="1107DC6E" w14:textId="6365DD82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rPr>
                <w:b/>
                <w:bCs/>
              </w:rPr>
              <w:t>Core Feature Development</w:t>
            </w:r>
          </w:p>
        </w:tc>
        <w:tc>
          <w:tcPr>
            <w:tcW w:w="2912" w:type="dxa"/>
            <w:vAlign w:val="center"/>
          </w:tcPr>
          <w:p w14:paraId="75A031FD" w14:textId="69EEBE25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t>Authentication, policy management, appointment system</w:t>
            </w:r>
          </w:p>
        </w:tc>
        <w:tc>
          <w:tcPr>
            <w:tcW w:w="2912" w:type="dxa"/>
            <w:vAlign w:val="center"/>
          </w:tcPr>
          <w:p w14:paraId="1DAAA26F" w14:textId="66CD336C" w:rsidR="00ED23AC" w:rsidRPr="00980F8B" w:rsidRDefault="00ED23AC" w:rsidP="00980F8B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</w:t>
            </w:r>
          </w:p>
        </w:tc>
      </w:tr>
      <w:tr w:rsidR="00ED23AC" w:rsidRPr="00F91FA9" w14:paraId="7DFA5BFC" w14:textId="77777777" w:rsidTr="00980F8B">
        <w:trPr>
          <w:trHeight w:val="949"/>
        </w:trPr>
        <w:tc>
          <w:tcPr>
            <w:tcW w:w="2912" w:type="dxa"/>
            <w:vAlign w:val="center"/>
          </w:tcPr>
          <w:p w14:paraId="75CA71B0" w14:textId="6EB81190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rPr>
                <w:b/>
                <w:bCs/>
              </w:rPr>
              <w:t>User Experience Enhancement</w:t>
            </w:r>
          </w:p>
        </w:tc>
        <w:tc>
          <w:tcPr>
            <w:tcW w:w="2912" w:type="dxa"/>
            <w:vAlign w:val="center"/>
          </w:tcPr>
          <w:p w14:paraId="72786917" w14:textId="05A86C74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t>Dashboard design, notification system, responsive UI</w:t>
            </w:r>
          </w:p>
        </w:tc>
        <w:tc>
          <w:tcPr>
            <w:tcW w:w="2912" w:type="dxa"/>
            <w:vAlign w:val="center"/>
          </w:tcPr>
          <w:p w14:paraId="106496D0" w14:textId="125A765E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</w:t>
            </w:r>
          </w:p>
        </w:tc>
      </w:tr>
      <w:tr w:rsidR="00ED23AC" w:rsidRPr="00F91FA9" w14:paraId="6E9D82B2" w14:textId="77777777" w:rsidTr="00980F8B">
        <w:trPr>
          <w:trHeight w:val="293"/>
        </w:trPr>
        <w:tc>
          <w:tcPr>
            <w:tcW w:w="2912" w:type="dxa"/>
            <w:vAlign w:val="center"/>
          </w:tcPr>
          <w:p w14:paraId="08A7DC1E" w14:textId="0D862276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rPr>
                <w:b/>
                <w:bCs/>
              </w:rPr>
              <w:t>Mid-term Review</w:t>
            </w:r>
          </w:p>
        </w:tc>
        <w:tc>
          <w:tcPr>
            <w:tcW w:w="2912" w:type="dxa"/>
            <w:vAlign w:val="center"/>
          </w:tcPr>
          <w:p w14:paraId="2AB43142" w14:textId="2621045E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 w:rsidRPr="00980F8B">
              <w:t>Functional policy browsing and appointment booking</w:t>
            </w:r>
          </w:p>
        </w:tc>
        <w:tc>
          <w:tcPr>
            <w:tcW w:w="2912" w:type="dxa"/>
            <w:vAlign w:val="center"/>
          </w:tcPr>
          <w:p w14:paraId="5DD279F5" w14:textId="7F13917E" w:rsidR="00ED23AC" w:rsidRPr="00980F8B" w:rsidRDefault="00980F8B" w:rsidP="00980F8B">
            <w:pPr>
              <w:rPr>
                <w:rFonts w:ascii="Arial" w:hAnsi="Arial" w:cs="Arial"/>
                <w:sz w:val="20"/>
                <w:szCs w:val="20"/>
              </w:rPr>
            </w:pPr>
            <w:r>
              <w:t>Achieved</w:t>
            </w:r>
          </w:p>
        </w:tc>
      </w:tr>
      <w:tr w:rsidR="00980F8B" w:rsidRPr="00F91FA9" w14:paraId="70534E77" w14:textId="77777777" w:rsidTr="00980F8B">
        <w:trPr>
          <w:trHeight w:val="293"/>
        </w:trPr>
        <w:tc>
          <w:tcPr>
            <w:tcW w:w="2912" w:type="dxa"/>
            <w:vAlign w:val="center"/>
          </w:tcPr>
          <w:p w14:paraId="076D677C" w14:textId="3DBF1138" w:rsidR="00980F8B" w:rsidRDefault="00980F8B" w:rsidP="00980F8B">
            <w:pPr>
              <w:rPr>
                <w:rStyle w:val="Strong"/>
              </w:rPr>
            </w:pPr>
            <w:r w:rsidRPr="00980F8B">
              <w:rPr>
                <w:b/>
                <w:bCs/>
              </w:rPr>
              <w:t>Advanced Feature Integration</w:t>
            </w:r>
          </w:p>
        </w:tc>
        <w:tc>
          <w:tcPr>
            <w:tcW w:w="2912" w:type="dxa"/>
            <w:vAlign w:val="center"/>
          </w:tcPr>
          <w:p w14:paraId="0B27BEEA" w14:textId="7956F9DC" w:rsidR="00980F8B" w:rsidRDefault="00980F8B" w:rsidP="00980F8B">
            <w:r w:rsidRPr="00980F8B">
              <w:t>Real-time notifications, admin dashboard, reminders</w:t>
            </w:r>
          </w:p>
        </w:tc>
        <w:tc>
          <w:tcPr>
            <w:tcW w:w="2912" w:type="dxa"/>
            <w:vAlign w:val="center"/>
          </w:tcPr>
          <w:p w14:paraId="0ED3D9B3" w14:textId="071045CE" w:rsidR="00980F8B" w:rsidRPr="00980F8B" w:rsidRDefault="00980F8B" w:rsidP="00980F8B">
            <w:pPr>
              <w:rPr>
                <w:rStyle w:val="Strong"/>
                <w:b w:val="0"/>
                <w:bCs w:val="0"/>
              </w:rPr>
            </w:pPr>
            <w:r w:rsidRPr="00980F8B">
              <w:rPr>
                <w:rStyle w:val="Strong"/>
                <w:b w:val="0"/>
                <w:bCs w:val="0"/>
              </w:rPr>
              <w:t>Completed</w:t>
            </w:r>
          </w:p>
        </w:tc>
      </w:tr>
      <w:tr w:rsidR="00980F8B" w:rsidRPr="00F91FA9" w14:paraId="258087D0" w14:textId="77777777" w:rsidTr="00980F8B">
        <w:trPr>
          <w:trHeight w:val="293"/>
        </w:trPr>
        <w:tc>
          <w:tcPr>
            <w:tcW w:w="2912" w:type="dxa"/>
            <w:vAlign w:val="center"/>
          </w:tcPr>
          <w:p w14:paraId="46F60C0A" w14:textId="0406D66B" w:rsidR="00980F8B" w:rsidRDefault="00980F8B" w:rsidP="00980F8B">
            <w:pPr>
              <w:rPr>
                <w:rStyle w:val="Strong"/>
              </w:rPr>
            </w:pPr>
            <w:r w:rsidRPr="00980F8B">
              <w:rPr>
                <w:b/>
                <w:bCs/>
              </w:rPr>
              <w:t>Final Submission</w:t>
            </w:r>
          </w:p>
        </w:tc>
        <w:tc>
          <w:tcPr>
            <w:tcW w:w="2912" w:type="dxa"/>
            <w:vAlign w:val="center"/>
          </w:tcPr>
          <w:p w14:paraId="6838A92E" w14:textId="4AB4BFBA" w:rsidR="00980F8B" w:rsidRDefault="00980F8B" w:rsidP="00980F8B">
            <w:r w:rsidRPr="00980F8B">
              <w:t>Complete insurance management platform</w:t>
            </w:r>
          </w:p>
        </w:tc>
        <w:tc>
          <w:tcPr>
            <w:tcW w:w="2912" w:type="dxa"/>
            <w:vAlign w:val="center"/>
          </w:tcPr>
          <w:p w14:paraId="60BF49D6" w14:textId="7AA86A6C" w:rsidR="00980F8B" w:rsidRPr="00980F8B" w:rsidRDefault="00980F8B" w:rsidP="00980F8B">
            <w:pPr>
              <w:rPr>
                <w:rStyle w:val="Strong"/>
                <w:b w:val="0"/>
                <w:bCs w:val="0"/>
              </w:rPr>
            </w:pPr>
            <w:r w:rsidRPr="00980F8B">
              <w:rPr>
                <w:rStyle w:val="Strong"/>
                <w:b w:val="0"/>
                <w:bCs w:val="0"/>
              </w:rPr>
              <w:t>Completed</w:t>
            </w: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0F4249FF" w14:textId="77777777" w:rsidR="00C90A0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The project implementation followed a module-wise approach:</w:t>
      </w:r>
    </w:p>
    <w:p w14:paraId="7D4DDD30" w14:textId="277B821E" w:rsidR="00ED23AC" w:rsidRPr="00C90A0C" w:rsidRDefault="00C90A0C" w:rsidP="00ED23AC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t xml:space="preserve">  </w:t>
      </w:r>
      <w:r w:rsidRPr="00C90A0C">
        <w:rPr>
          <w:rFonts w:ascii="Arial" w:hAnsi="Arial" w:cs="Arial"/>
          <w:b/>
          <w:bCs/>
          <w:sz w:val="20"/>
          <w:szCs w:val="20"/>
          <w:lang w:val="en-IN"/>
        </w:rPr>
        <w:t>Frontend Architecture</w:t>
      </w:r>
      <w:r w:rsidR="00ED23AC" w:rsidRPr="00ED23AC">
        <w:rPr>
          <w:rFonts w:ascii="Arial" w:hAnsi="Arial" w:cs="Arial"/>
          <w:b/>
          <w:bCs/>
          <w:sz w:val="20"/>
          <w:szCs w:val="20"/>
          <w:lang w:val="en-IN"/>
        </w:rPr>
        <w:t xml:space="preserve"> Executi</w:t>
      </w:r>
      <w:r>
        <w:rPr>
          <w:rFonts w:ascii="Arial" w:hAnsi="Arial" w:cs="Arial"/>
          <w:b/>
          <w:bCs/>
          <w:sz w:val="20"/>
          <w:szCs w:val="20"/>
          <w:lang w:val="en-IN"/>
        </w:rPr>
        <w:t>o</w:t>
      </w:r>
      <w:r w:rsidR="00ED23AC" w:rsidRPr="00ED23AC">
        <w:rPr>
          <w:rFonts w:ascii="Arial" w:hAnsi="Arial" w:cs="Arial"/>
          <w:b/>
          <w:bCs/>
          <w:sz w:val="20"/>
          <w:szCs w:val="20"/>
          <w:lang w:val="en-IN"/>
        </w:rPr>
        <w:t>n</w:t>
      </w:r>
    </w:p>
    <w:p w14:paraId="3CB4B459" w14:textId="77777777" w:rsidR="00C90A0C" w:rsidRDefault="00C90A0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C90A0C">
        <w:rPr>
          <w:rFonts w:ascii="Arial" w:hAnsi="Arial" w:cs="Arial"/>
          <w:sz w:val="20"/>
          <w:szCs w:val="20"/>
        </w:rPr>
        <w:t>Designed component hierarchy for reusability and maintainability</w:t>
      </w:r>
      <w:r w:rsidRPr="00C90A0C">
        <w:rPr>
          <w:rFonts w:ascii="Arial" w:hAnsi="Arial" w:cs="Arial"/>
          <w:sz w:val="20"/>
          <w:szCs w:val="20"/>
          <w:lang w:val="en-IN"/>
        </w:rPr>
        <w:t xml:space="preserve"> </w:t>
      </w:r>
    </w:p>
    <w:p w14:paraId="5A1713FA" w14:textId="77777777" w:rsidR="00C90A0C" w:rsidRDefault="00C90A0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C90A0C">
        <w:rPr>
          <w:rFonts w:ascii="Arial" w:hAnsi="Arial" w:cs="Arial"/>
          <w:sz w:val="20"/>
          <w:szCs w:val="20"/>
        </w:rPr>
        <w:t>Implemented React Router for seamless navigation between pages</w:t>
      </w:r>
      <w:r w:rsidRPr="00C90A0C">
        <w:rPr>
          <w:rFonts w:ascii="Arial" w:hAnsi="Arial" w:cs="Arial"/>
          <w:sz w:val="20"/>
          <w:szCs w:val="20"/>
          <w:lang w:val="en-IN"/>
        </w:rPr>
        <w:t xml:space="preserve"> </w:t>
      </w:r>
    </w:p>
    <w:p w14:paraId="0328B6AC" w14:textId="77777777" w:rsidR="00C90A0C" w:rsidRDefault="00C90A0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C90A0C">
        <w:rPr>
          <w:rFonts w:ascii="Arial" w:hAnsi="Arial" w:cs="Arial"/>
          <w:sz w:val="20"/>
          <w:szCs w:val="20"/>
        </w:rPr>
        <w:t>Created Context API providers for global state management (notifications, user sessions)</w:t>
      </w:r>
      <w:r w:rsidRPr="00C90A0C">
        <w:rPr>
          <w:rFonts w:ascii="Arial" w:hAnsi="Arial" w:cs="Arial"/>
          <w:sz w:val="20"/>
          <w:szCs w:val="20"/>
          <w:lang w:val="en-IN"/>
        </w:rPr>
        <w:t xml:space="preserve"> </w:t>
      </w:r>
    </w:p>
    <w:p w14:paraId="2858D04F" w14:textId="77777777" w:rsidR="00C90A0C" w:rsidRDefault="00C90A0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C90A0C">
        <w:rPr>
          <w:rFonts w:ascii="Arial" w:hAnsi="Arial" w:cs="Arial"/>
          <w:sz w:val="20"/>
          <w:szCs w:val="20"/>
        </w:rPr>
        <w:t xml:space="preserve">Built </w:t>
      </w:r>
      <w:proofErr w:type="spellStart"/>
      <w:r w:rsidRPr="00C90A0C">
        <w:rPr>
          <w:rFonts w:ascii="Arial" w:hAnsi="Arial" w:cs="Arial"/>
          <w:sz w:val="20"/>
          <w:szCs w:val="20"/>
        </w:rPr>
        <w:t>localStorage</w:t>
      </w:r>
      <w:proofErr w:type="spellEnd"/>
      <w:r w:rsidRPr="00C90A0C">
        <w:rPr>
          <w:rFonts w:ascii="Arial" w:hAnsi="Arial" w:cs="Arial"/>
          <w:sz w:val="20"/>
          <w:szCs w:val="20"/>
        </w:rPr>
        <w:t xml:space="preserve"> integration for data persistence without backend dependency</w:t>
      </w:r>
      <w:r w:rsidRPr="00C90A0C">
        <w:rPr>
          <w:rFonts w:ascii="Arial" w:hAnsi="Arial" w:cs="Arial"/>
          <w:sz w:val="20"/>
          <w:szCs w:val="20"/>
          <w:lang w:val="en-IN"/>
        </w:rPr>
        <w:t xml:space="preserve"> </w:t>
      </w:r>
    </w:p>
    <w:p w14:paraId="32ACD9DE" w14:textId="77777777" w:rsidR="00C90A0C" w:rsidRPr="00C90A0C" w:rsidRDefault="00C90A0C" w:rsidP="00C90A0C">
      <w:pPr>
        <w:rPr>
          <w:rFonts w:ascii="Arial" w:hAnsi="Arial" w:cs="Arial"/>
          <w:sz w:val="20"/>
          <w:szCs w:val="20"/>
          <w:lang w:val="en-IN"/>
        </w:rPr>
      </w:pPr>
      <w:r w:rsidRPr="00C90A0C">
        <w:rPr>
          <w:rFonts w:ascii="Arial" w:hAnsi="Arial" w:cs="Arial"/>
          <w:b/>
          <w:bCs/>
          <w:sz w:val="20"/>
          <w:szCs w:val="20"/>
        </w:rPr>
        <w:t>Feature Module Implementation</w:t>
      </w:r>
      <w:r w:rsidRPr="00C90A0C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</w:p>
    <w:p w14:paraId="359A8122" w14:textId="77777777" w:rsidR="00C90A0C" w:rsidRDefault="00C90A0C" w:rsidP="00ED23AC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C90A0C">
        <w:rPr>
          <w:rFonts w:ascii="Arial" w:hAnsi="Arial" w:cs="Arial"/>
          <w:sz w:val="20"/>
          <w:szCs w:val="20"/>
        </w:rPr>
        <w:t xml:space="preserve">User Authentication System - Login/register with session management using </w:t>
      </w:r>
      <w:proofErr w:type="spellStart"/>
      <w:r w:rsidRPr="00C90A0C">
        <w:rPr>
          <w:rFonts w:ascii="Arial" w:hAnsi="Arial" w:cs="Arial"/>
          <w:sz w:val="20"/>
          <w:szCs w:val="20"/>
        </w:rPr>
        <w:t>localStorage</w:t>
      </w:r>
      <w:proofErr w:type="spellEnd"/>
      <w:r w:rsidRPr="00C90A0C">
        <w:rPr>
          <w:rFonts w:ascii="Arial" w:hAnsi="Arial" w:cs="Arial"/>
          <w:sz w:val="20"/>
          <w:szCs w:val="20"/>
          <w:lang w:val="en-IN"/>
        </w:rPr>
        <w:t xml:space="preserve"> </w:t>
      </w:r>
    </w:p>
    <w:p w14:paraId="7557E116" w14:textId="74AA8FB0" w:rsidR="00C90A0C" w:rsidRDefault="00C90A0C" w:rsidP="00ED23AC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C90A0C">
        <w:rPr>
          <w:rFonts w:ascii="Arial" w:hAnsi="Arial" w:cs="Arial"/>
          <w:sz w:val="20"/>
          <w:szCs w:val="20"/>
        </w:rPr>
        <w:t xml:space="preserve">Policy Management Module - Interactive policy cards with detailed information and </w:t>
      </w:r>
      <w:proofErr w:type="gramStart"/>
      <w:r w:rsidRPr="00C90A0C">
        <w:rPr>
          <w:rFonts w:ascii="Arial" w:hAnsi="Arial" w:cs="Arial"/>
          <w:sz w:val="20"/>
          <w:szCs w:val="20"/>
        </w:rPr>
        <w:t>filtering</w:t>
      </w:r>
      <w:r w:rsidRPr="00C90A0C">
        <w:rPr>
          <w:rFonts w:ascii="Arial" w:hAnsi="Arial" w:cs="Arial"/>
          <w:sz w:val="20"/>
          <w:szCs w:val="20"/>
          <w:lang w:val="en-IN"/>
        </w:rPr>
        <w:t xml:space="preserve"> </w:t>
      </w:r>
      <w:r>
        <w:rPr>
          <w:rFonts w:ascii="Arial" w:hAnsi="Arial" w:cs="Arial"/>
          <w:sz w:val="20"/>
          <w:szCs w:val="20"/>
          <w:lang w:val="en-IN"/>
        </w:rPr>
        <w:t>.</w:t>
      </w:r>
      <w:proofErr w:type="gramEnd"/>
    </w:p>
    <w:p w14:paraId="2961C1A4" w14:textId="4F25B556" w:rsidR="00C90A0C" w:rsidRDefault="00C90A0C" w:rsidP="00ED23AC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C90A0C">
        <w:rPr>
          <w:rFonts w:ascii="Arial" w:hAnsi="Arial" w:cs="Arial"/>
          <w:sz w:val="20"/>
          <w:szCs w:val="20"/>
        </w:rPr>
        <w:t>Appointment Scheduling System - Date/time selection with form validation and confirmation</w:t>
      </w:r>
      <w:r>
        <w:rPr>
          <w:rFonts w:ascii="Arial" w:hAnsi="Arial" w:cs="Arial"/>
          <w:sz w:val="20"/>
          <w:szCs w:val="20"/>
          <w:lang w:val="en-IN"/>
        </w:rPr>
        <w:t>.</w:t>
      </w:r>
    </w:p>
    <w:p w14:paraId="0018A5AD" w14:textId="77777777" w:rsidR="00C90A0C" w:rsidRDefault="00C90A0C" w:rsidP="00C90A0C">
      <w:pPr>
        <w:pStyle w:val="Heading1"/>
        <w:numPr>
          <w:ilvl w:val="0"/>
          <w:numId w:val="12"/>
        </w:numPr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</w:pPr>
      <w:r w:rsidRPr="00C90A0C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lastRenderedPageBreak/>
        <w:t>Notification Engine - Real-time bell icon with badge counts and notification history</w:t>
      </w:r>
    </w:p>
    <w:p w14:paraId="45ECF5CA" w14:textId="1CC4C16B" w:rsidR="00C90A0C" w:rsidRPr="00C90A0C" w:rsidRDefault="00C90A0C" w:rsidP="00C90A0C">
      <w:pPr>
        <w:pStyle w:val="ListParagraph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C90A0C">
        <w:rPr>
          <w:rFonts w:ascii="Arial" w:hAnsi="Arial" w:cs="Arial"/>
          <w:sz w:val="20"/>
          <w:szCs w:val="20"/>
        </w:rPr>
        <w:t>Admin Dashboard - Role-based access control with comprehensive statistics overview</w:t>
      </w:r>
    </w:p>
    <w:p w14:paraId="35A0E612" w14:textId="77777777" w:rsidR="00C90A0C" w:rsidRPr="00C90A0C" w:rsidRDefault="00C90A0C" w:rsidP="00C90A0C"/>
    <w:p w14:paraId="14C455E3" w14:textId="30123FD0" w:rsidR="005C77AD" w:rsidRDefault="00C90A0C">
      <w:pPr>
        <w:pStyle w:val="Heading1"/>
        <w:rPr>
          <w:rFonts w:ascii="Arial" w:hAnsi="Arial" w:cs="Arial"/>
          <w:sz w:val="20"/>
          <w:szCs w:val="20"/>
        </w:rPr>
      </w:pPr>
      <w:r w:rsidRPr="00C90A0C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 </w:t>
      </w:r>
      <w:r w:rsidR="00F91FA9">
        <w:rPr>
          <w:rFonts w:ascii="Arial" w:hAnsi="Arial" w:cs="Arial"/>
          <w:sz w:val="20"/>
          <w:szCs w:val="20"/>
        </w:rPr>
        <w:t>6</w:t>
      </w:r>
      <w:r w:rsidR="00F91FA9" w:rsidRPr="00F91FA9">
        <w:rPr>
          <w:rFonts w:ascii="Arial" w:hAnsi="Arial" w:cs="Arial"/>
          <w:sz w:val="20"/>
          <w:szCs w:val="20"/>
        </w:rPr>
        <w:t>. Snapshots / Screenshots</w:t>
      </w:r>
    </w:p>
    <w:p w14:paraId="3FC3E3FF" w14:textId="3E2BD113" w:rsidR="00EE6532" w:rsidRDefault="00EE6532" w:rsidP="00EE6532">
      <w:r>
        <w:rPr>
          <w:noProof/>
        </w:rPr>
        <w:drawing>
          <wp:inline distT="0" distB="0" distL="0" distR="0" wp14:anchorId="364F498E" wp14:editId="0449E506">
            <wp:extent cx="5486400" cy="2596515"/>
            <wp:effectExtent l="0" t="0" r="0" b="0"/>
            <wp:docPr id="40691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1EEBA" w14:textId="77777777" w:rsidR="00EE6532" w:rsidRDefault="00EE6532" w:rsidP="00EE6532"/>
    <w:p w14:paraId="28DAFD11" w14:textId="5E1F5A44" w:rsidR="00EE6532" w:rsidRDefault="00EE6532" w:rsidP="00EE6532">
      <w:r>
        <w:rPr>
          <w:noProof/>
        </w:rPr>
        <w:drawing>
          <wp:inline distT="0" distB="0" distL="0" distR="0" wp14:anchorId="6DFE9971" wp14:editId="2A086F7A">
            <wp:extent cx="5486400" cy="2630805"/>
            <wp:effectExtent l="0" t="0" r="0" b="0"/>
            <wp:docPr id="1951753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C124" w14:textId="3E1DDE7D" w:rsidR="00EE6532" w:rsidRDefault="00EE6532" w:rsidP="00EE6532">
      <w:r>
        <w:rPr>
          <w:noProof/>
        </w:rPr>
        <w:lastRenderedPageBreak/>
        <w:drawing>
          <wp:inline distT="0" distB="0" distL="0" distR="0" wp14:anchorId="299BF0A1" wp14:editId="7ADCB277">
            <wp:extent cx="5486400" cy="2730500"/>
            <wp:effectExtent l="0" t="0" r="0" b="0"/>
            <wp:docPr id="819703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4647" w14:textId="77777777" w:rsidR="00EE6532" w:rsidRDefault="00EE6532" w:rsidP="00EE6532"/>
    <w:p w14:paraId="477D7CB2" w14:textId="07CAF9B0" w:rsidR="00EE6532" w:rsidRDefault="00EE6532" w:rsidP="00EE6532">
      <w:r w:rsidRPr="00EE6532">
        <w:rPr>
          <w:noProof/>
        </w:rPr>
        <w:drawing>
          <wp:inline distT="0" distB="0" distL="0" distR="0" wp14:anchorId="10D97981" wp14:editId="14ED8D21">
            <wp:extent cx="5486400" cy="2611755"/>
            <wp:effectExtent l="0" t="0" r="0" b="0"/>
            <wp:docPr id="58863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206B" w14:textId="77777777" w:rsidR="00EE6532" w:rsidRDefault="00EE6532" w:rsidP="00EE6532"/>
    <w:p w14:paraId="2EDCD565" w14:textId="2045ADAB" w:rsidR="00EE6532" w:rsidRDefault="00EE6532" w:rsidP="00EE6532"/>
    <w:p w14:paraId="50969F53" w14:textId="77777777" w:rsidR="00EE6532" w:rsidRDefault="00EE6532" w:rsidP="00EE6532"/>
    <w:p w14:paraId="4F821693" w14:textId="799308E8" w:rsidR="00EE6532" w:rsidRDefault="00EE6532" w:rsidP="00EE6532">
      <w:r>
        <w:rPr>
          <w:noProof/>
        </w:rPr>
        <w:lastRenderedPageBreak/>
        <w:drawing>
          <wp:inline distT="0" distB="0" distL="0" distR="0" wp14:anchorId="486A69D2" wp14:editId="14BF1956">
            <wp:extent cx="5486400" cy="2615565"/>
            <wp:effectExtent l="0" t="0" r="0" b="0"/>
            <wp:docPr id="632533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A8D1" w14:textId="77777777" w:rsidR="00EE6532" w:rsidRDefault="00EE6532" w:rsidP="00EE6532"/>
    <w:p w14:paraId="20EE94E3" w14:textId="69339D9A" w:rsidR="00EE6532" w:rsidRDefault="00EE6532" w:rsidP="00EE6532">
      <w:r>
        <w:rPr>
          <w:noProof/>
        </w:rPr>
        <w:drawing>
          <wp:inline distT="0" distB="0" distL="0" distR="0" wp14:anchorId="34329FEF" wp14:editId="57FFEF4B">
            <wp:extent cx="5486400" cy="3453765"/>
            <wp:effectExtent l="0" t="0" r="0" b="0"/>
            <wp:docPr id="479977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116B" w14:textId="77777777" w:rsidR="00EE6532" w:rsidRPr="00EE6532" w:rsidRDefault="00EE6532" w:rsidP="00EE6532"/>
    <w:p w14:paraId="206526B2" w14:textId="4F95D8FB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466C231C" w14:textId="68AD3F2D" w:rsidR="005C77AD" w:rsidRPr="005C77AD" w:rsidRDefault="005C77AD" w:rsidP="005C77AD">
      <w:p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Throughout the internship, I faced several technical and non-technical challenges:</w:t>
      </w:r>
    </w:p>
    <w:p w14:paraId="3D8BD2E5" w14:textId="77777777" w:rsidR="005C77AD" w:rsidRPr="005C77AD" w:rsidRDefault="005C77AD" w:rsidP="005C77AD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C77AD">
        <w:rPr>
          <w:rFonts w:ascii="Arial" w:hAnsi="Arial" w:cs="Arial"/>
          <w:b/>
          <w:bCs/>
          <w:sz w:val="20"/>
          <w:szCs w:val="20"/>
          <w:lang w:val="en-IN"/>
        </w:rPr>
        <w:t>Technical Challenges</w:t>
      </w:r>
    </w:p>
    <w:p w14:paraId="5C7C0A69" w14:textId="1DA836CA" w:rsidR="00933D09" w:rsidRPr="00933D09" w:rsidRDefault="00933D09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</w:rPr>
        <w:t>I</w:t>
      </w:r>
      <w:r w:rsidRPr="00933D09">
        <w:rPr>
          <w:rFonts w:ascii="Arial" w:hAnsi="Arial" w:cs="Arial"/>
          <w:sz w:val="20"/>
          <w:szCs w:val="20"/>
        </w:rPr>
        <w:t>mplementing real-time notifications using frontend-only solutions</w:t>
      </w:r>
    </w:p>
    <w:p w14:paraId="0979CFEC" w14:textId="77777777" w:rsidR="00933D09" w:rsidRPr="00933D09" w:rsidRDefault="00933D09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933D09">
        <w:rPr>
          <w:rFonts w:ascii="Arial" w:hAnsi="Arial" w:cs="Arial"/>
          <w:sz w:val="20"/>
          <w:szCs w:val="20"/>
        </w:rPr>
        <w:lastRenderedPageBreak/>
        <w:t>Managing complex state across multiple components</w:t>
      </w:r>
    </w:p>
    <w:p w14:paraId="38221C70" w14:textId="77777777" w:rsidR="00933D09" w:rsidRPr="00933D09" w:rsidRDefault="00933D09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933D09">
        <w:rPr>
          <w:rFonts w:ascii="Arial" w:hAnsi="Arial" w:cs="Arial"/>
          <w:sz w:val="20"/>
          <w:szCs w:val="20"/>
        </w:rPr>
        <w:t xml:space="preserve">Handling data persistence with </w:t>
      </w:r>
      <w:proofErr w:type="spellStart"/>
      <w:r w:rsidRPr="00933D09">
        <w:rPr>
          <w:rFonts w:ascii="Arial" w:hAnsi="Arial" w:cs="Arial"/>
          <w:sz w:val="20"/>
          <w:szCs w:val="20"/>
        </w:rPr>
        <w:t>localStorage</w:t>
      </w:r>
      <w:proofErr w:type="spellEnd"/>
    </w:p>
    <w:p w14:paraId="11486E70" w14:textId="77777777" w:rsidR="00933D09" w:rsidRPr="00933D09" w:rsidRDefault="00933D09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933D09">
        <w:rPr>
          <w:rFonts w:ascii="Arial" w:hAnsi="Arial" w:cs="Arial"/>
          <w:sz w:val="20"/>
          <w:szCs w:val="20"/>
        </w:rPr>
        <w:t>Implementing role-based access control in React</w:t>
      </w:r>
    </w:p>
    <w:p w14:paraId="0257635A" w14:textId="77777777" w:rsidR="00933D09" w:rsidRPr="00933D09" w:rsidRDefault="00933D09" w:rsidP="00933D09">
      <w:pPr>
        <w:pStyle w:val="ListParagraph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933D09">
        <w:rPr>
          <w:rFonts w:ascii="Arial" w:hAnsi="Arial" w:cs="Arial"/>
          <w:sz w:val="20"/>
          <w:szCs w:val="20"/>
        </w:rPr>
        <w:t>Creating responsive CSS layouts without UI frameworks</w:t>
      </w:r>
    </w:p>
    <w:p w14:paraId="748CC8FA" w14:textId="77777777" w:rsidR="00933D09" w:rsidRPr="00933D09" w:rsidRDefault="00933D09" w:rsidP="00933D09">
      <w:pPr>
        <w:rPr>
          <w:rFonts w:ascii="Arial" w:hAnsi="Arial" w:cs="Arial"/>
          <w:sz w:val="20"/>
          <w:szCs w:val="20"/>
          <w:lang w:val="en-IN"/>
        </w:rPr>
      </w:pPr>
      <w:r w:rsidRPr="00933D09">
        <w:rPr>
          <w:rFonts w:ascii="Arial" w:hAnsi="Arial" w:cs="Arial"/>
          <w:b/>
          <w:bCs/>
          <w:sz w:val="20"/>
          <w:szCs w:val="20"/>
        </w:rPr>
        <w:t>Development Challenges</w:t>
      </w:r>
    </w:p>
    <w:p w14:paraId="2D104D5A" w14:textId="258EA66B" w:rsidR="005C77AD" w:rsidRPr="005C77AD" w:rsidRDefault="00933D09" w:rsidP="005C77AD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933D09">
        <w:rPr>
          <w:rFonts w:ascii="Arial" w:hAnsi="Arial" w:cs="Arial"/>
          <w:sz w:val="20"/>
          <w:szCs w:val="20"/>
        </w:rPr>
        <w:t>Debugging React component re-rendering issues</w:t>
      </w:r>
    </w:p>
    <w:p w14:paraId="2E0EBFF8" w14:textId="77777777" w:rsidR="00933D09" w:rsidRPr="00933D09" w:rsidRDefault="00933D09" w:rsidP="00933D09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933D09">
        <w:rPr>
          <w:rFonts w:ascii="Arial" w:hAnsi="Arial" w:cs="Arial"/>
          <w:sz w:val="20"/>
          <w:szCs w:val="20"/>
        </w:rPr>
        <w:t>Integrating multiple features without breaking existing functionality</w:t>
      </w:r>
    </w:p>
    <w:p w14:paraId="0265E07E" w14:textId="66C8526B" w:rsidR="00933D09" w:rsidRPr="00933D09" w:rsidRDefault="00933D09" w:rsidP="00933D09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933D09">
        <w:rPr>
          <w:rFonts w:ascii="Arial" w:hAnsi="Arial" w:cs="Arial"/>
          <w:sz w:val="20"/>
          <w:szCs w:val="20"/>
        </w:rPr>
        <w:t>Maintaining code quality while rapidly adding features</w:t>
      </w:r>
    </w:p>
    <w:p w14:paraId="4E45C1CD" w14:textId="7D3F3AEB" w:rsidR="00933D09" w:rsidRPr="00933D09" w:rsidRDefault="00933D09" w:rsidP="00933D09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933D09">
        <w:rPr>
          <w:rFonts w:ascii="Arial" w:hAnsi="Arial" w:cs="Arial"/>
          <w:sz w:val="20"/>
          <w:szCs w:val="20"/>
        </w:rPr>
        <w:t>Testing all user flows without automated frameworks</w:t>
      </w:r>
    </w:p>
    <w:p w14:paraId="4A54C781" w14:textId="3FD25078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D20D6BF" w14:textId="3AEDABD4" w:rsidR="005C77AD" w:rsidRPr="005C77AD" w:rsidRDefault="005C77AD" w:rsidP="005C77AD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C77AD">
        <w:rPr>
          <w:rFonts w:ascii="Arial" w:hAnsi="Arial" w:cs="Arial"/>
          <w:b/>
          <w:bCs/>
          <w:sz w:val="20"/>
          <w:szCs w:val="20"/>
          <w:lang w:val="en-IN"/>
        </w:rPr>
        <w:t>Technical Skills</w:t>
      </w:r>
    </w:p>
    <w:p w14:paraId="098ADC53" w14:textId="77777777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</w:rPr>
        <w:t>React.js component development and hooks</w:t>
      </w:r>
    </w:p>
    <w:p w14:paraId="3C08913A" w14:textId="77777777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</w:rPr>
        <w:t>Context API for global state management</w:t>
      </w:r>
    </w:p>
    <w:p w14:paraId="4B034345" w14:textId="3FDB25F1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</w:rPr>
        <w:t>React Router for navigation and protected routes</w:t>
      </w:r>
    </w:p>
    <w:p w14:paraId="04B03B7B" w14:textId="77777777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proofErr w:type="spellStart"/>
      <w:r w:rsidRPr="00B7663B">
        <w:rPr>
          <w:rFonts w:ascii="Arial" w:hAnsi="Arial" w:cs="Arial"/>
          <w:sz w:val="20"/>
          <w:szCs w:val="20"/>
        </w:rPr>
        <w:t>LocalStorage</w:t>
      </w:r>
      <w:proofErr w:type="spellEnd"/>
      <w:r w:rsidRPr="00B7663B">
        <w:rPr>
          <w:rFonts w:ascii="Arial" w:hAnsi="Arial" w:cs="Arial"/>
          <w:sz w:val="20"/>
          <w:szCs w:val="20"/>
        </w:rPr>
        <w:t xml:space="preserve"> for data persistence</w:t>
      </w:r>
    </w:p>
    <w:p w14:paraId="41C83442" w14:textId="77777777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</w:rPr>
        <w:t>CSS3 and responsive design implementation</w:t>
      </w:r>
    </w:p>
    <w:p w14:paraId="65193AB9" w14:textId="77777777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</w:rPr>
        <w:t>React Router for navigation and protected routes</w:t>
      </w:r>
    </w:p>
    <w:p w14:paraId="49CABAA7" w14:textId="2E6E7C52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</w:rPr>
        <w:t>Frontend notification systems</w:t>
      </w:r>
    </w:p>
    <w:p w14:paraId="7B66B6F4" w14:textId="2C424F5E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</w:rPr>
        <w:t>Form validation and user input handling</w:t>
      </w:r>
    </w:p>
    <w:p w14:paraId="2CB0D80B" w14:textId="24F4B28B" w:rsidR="00B7663B" w:rsidRPr="00B7663B" w:rsidRDefault="00B7663B" w:rsidP="00B7663B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</w:rPr>
        <w:t>Git version control and GitHub management</w:t>
      </w:r>
    </w:p>
    <w:p w14:paraId="25670309" w14:textId="760B5B0C" w:rsidR="005C77AD" w:rsidRPr="005C77AD" w:rsidRDefault="005C77AD" w:rsidP="005C77AD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C77AD">
        <w:rPr>
          <w:rFonts w:ascii="Arial" w:hAnsi="Arial" w:cs="Arial"/>
          <w:b/>
          <w:bCs/>
          <w:sz w:val="20"/>
          <w:szCs w:val="20"/>
          <w:lang w:val="en-IN"/>
        </w:rPr>
        <w:t>Soft Skills</w:t>
      </w:r>
    </w:p>
    <w:p w14:paraId="7BEC2A30" w14:textId="77777777" w:rsidR="005C77AD" w:rsidRPr="005C77AD" w:rsidRDefault="005C77AD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Problem-solving</w:t>
      </w:r>
    </w:p>
    <w:p w14:paraId="059AE505" w14:textId="77777777" w:rsidR="00B7663B" w:rsidRDefault="00B7663B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B7663B">
        <w:rPr>
          <w:rFonts w:ascii="Arial" w:hAnsi="Arial" w:cs="Arial"/>
          <w:sz w:val="20"/>
          <w:szCs w:val="20"/>
        </w:rPr>
        <w:t>Time management and task prioritization</w:t>
      </w:r>
      <w:r w:rsidRPr="00B7663B">
        <w:rPr>
          <w:rFonts w:ascii="Arial" w:hAnsi="Arial" w:cs="Arial"/>
          <w:sz w:val="20"/>
          <w:szCs w:val="20"/>
          <w:lang w:val="en-IN"/>
        </w:rPr>
        <w:t xml:space="preserve"> </w:t>
      </w:r>
    </w:p>
    <w:p w14:paraId="49CEFA76" w14:textId="77777777" w:rsidR="00B7663B" w:rsidRPr="00B7663B" w:rsidRDefault="00B7663B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B7663B">
        <w:rPr>
          <w:rFonts w:ascii="Arial" w:hAnsi="Arial" w:cs="Arial"/>
          <w:sz w:val="20"/>
          <w:szCs w:val="20"/>
        </w:rPr>
        <w:t>Project planning and feature sequencing</w:t>
      </w:r>
    </w:p>
    <w:p w14:paraId="052622A3" w14:textId="2F3CC7EF" w:rsidR="00B7663B" w:rsidRDefault="00B7663B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</w:rPr>
        <w:t>I</w:t>
      </w:r>
      <w:r w:rsidRPr="00B7663B">
        <w:rPr>
          <w:rFonts w:ascii="Arial" w:hAnsi="Arial" w:cs="Arial"/>
          <w:sz w:val="20"/>
          <w:szCs w:val="20"/>
        </w:rPr>
        <w:t>ndependent learning and implementation</w:t>
      </w:r>
      <w:r w:rsidRPr="00B7663B">
        <w:rPr>
          <w:rFonts w:ascii="Arial" w:hAnsi="Arial" w:cs="Arial"/>
          <w:sz w:val="20"/>
          <w:szCs w:val="20"/>
          <w:lang w:val="en-IN"/>
        </w:rPr>
        <w:t xml:space="preserve"> </w:t>
      </w:r>
    </w:p>
    <w:p w14:paraId="67902391" w14:textId="425422BF" w:rsidR="00B7663B" w:rsidRDefault="00B7663B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B7663B">
        <w:rPr>
          <w:rFonts w:ascii="Arial" w:hAnsi="Arial" w:cs="Arial"/>
          <w:sz w:val="20"/>
          <w:szCs w:val="20"/>
        </w:rPr>
        <w:t>Code organization and maintainability</w:t>
      </w:r>
    </w:p>
    <w:p w14:paraId="38A37331" w14:textId="77777777" w:rsidR="00B7663B" w:rsidRDefault="00B7663B" w:rsidP="00B7663B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="00F91FA9" w:rsidRPr="00F91FA9">
        <w:rPr>
          <w:rFonts w:ascii="Arial" w:hAnsi="Arial" w:cs="Arial"/>
          <w:sz w:val="20"/>
          <w:szCs w:val="20"/>
        </w:rPr>
        <w:t xml:space="preserve">. </w:t>
      </w:r>
      <w:r w:rsidR="00F91FA9">
        <w:rPr>
          <w:rFonts w:ascii="Arial" w:hAnsi="Arial" w:cs="Arial"/>
          <w:sz w:val="20"/>
          <w:szCs w:val="20"/>
        </w:rPr>
        <w:t>Testimonials from team</w:t>
      </w:r>
    </w:p>
    <w:p w14:paraId="20210E8F" w14:textId="77777777" w:rsidR="00B7663B" w:rsidRPr="00B7663B" w:rsidRDefault="00B7663B" w:rsidP="00B7663B"/>
    <w:p w14:paraId="1166E531" w14:textId="77777777" w:rsidR="00B7663B" w:rsidRDefault="00B7663B" w:rsidP="00B7663B">
      <w:p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  <w:lang w:val="en-IN"/>
        </w:rPr>
        <w:t>This project gave me hands-on experience in building a complete React.js application with real-world features like user authentication, appointment scheduling, and real-time notifications. I gained practical skills in component-based architecture, state management, and responsive UI design.</w:t>
      </w:r>
    </w:p>
    <w:p w14:paraId="2EB440F9" w14:textId="07CE5386" w:rsidR="00B7663B" w:rsidRPr="00B7663B" w:rsidRDefault="00B7663B" w:rsidP="00B7663B">
      <w:pPr>
        <w:rPr>
          <w:rFonts w:ascii="Arial" w:hAnsi="Arial" w:cs="Arial"/>
          <w:sz w:val="20"/>
          <w:szCs w:val="20"/>
        </w:rPr>
      </w:pPr>
      <w:r w:rsidRPr="00B7663B">
        <w:rPr>
          <w:rFonts w:ascii="Arial" w:hAnsi="Arial" w:cs="Arial"/>
          <w:sz w:val="20"/>
          <w:szCs w:val="20"/>
          <w:lang w:val="en-IN"/>
        </w:rPr>
        <w:lastRenderedPageBreak/>
        <w:t xml:space="preserve">Developing the </w:t>
      </w:r>
      <w:proofErr w:type="spellStart"/>
      <w:r w:rsidRPr="00B7663B">
        <w:rPr>
          <w:rFonts w:ascii="Arial" w:hAnsi="Arial" w:cs="Arial"/>
          <w:sz w:val="20"/>
          <w:szCs w:val="20"/>
          <w:lang w:val="en-IN"/>
        </w:rPr>
        <w:t>InsureAI</w:t>
      </w:r>
      <w:proofErr w:type="spellEnd"/>
      <w:r w:rsidRPr="00B7663B">
        <w:rPr>
          <w:rFonts w:ascii="Arial" w:hAnsi="Arial" w:cs="Arial"/>
          <w:sz w:val="20"/>
          <w:szCs w:val="20"/>
          <w:lang w:val="en-IN"/>
        </w:rPr>
        <w:t xml:space="preserve"> platform improved my confidence in frontend development and deepened my understanding of user-centric design and feature planning.</w:t>
      </w:r>
    </w:p>
    <w:p w14:paraId="63C4D336" w14:textId="77777777" w:rsidR="00B7663B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4BDFA0BA" w14:textId="6EF5B8F0" w:rsidR="00B7663B" w:rsidRPr="00B7663B" w:rsidRDefault="00B7663B">
      <w:pPr>
        <w:pStyle w:val="Heading1"/>
        <w:rPr>
          <w:rFonts w:ascii="Arial" w:hAnsi="Arial" w:cs="Arial"/>
          <w:sz w:val="20"/>
          <w:szCs w:val="20"/>
        </w:rPr>
      </w:pPr>
      <w:r w:rsidRPr="00B7663B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The </w:t>
      </w:r>
      <w:proofErr w:type="spellStart"/>
      <w:r w:rsidRPr="00B7663B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InsureAI</w:t>
      </w:r>
      <w:proofErr w:type="spellEnd"/>
      <w:r w:rsidRPr="00B7663B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 project was a significant learning experience in frontend development using React.js. It helped me build a functional insurance management system with modern features like notifications and role-based dashboards. This hands-on experience enhanced my technical skills, project execution ability, and understanding of user experience design, supporting my growth as a frontend developer and preparing me for future opportunities.</w:t>
      </w:r>
    </w:p>
    <w:p w14:paraId="71AE6163" w14:textId="47315D93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61EAC503" w14:textId="77777777" w:rsidR="005C77AD" w:rsidRPr="005C77AD" w:rsidRDefault="005C77AD" w:rsidP="005C77AD">
      <w:p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I would like to thank:</w:t>
      </w:r>
    </w:p>
    <w:p w14:paraId="51A609B9" w14:textId="77777777" w:rsidR="00D0060A" w:rsidRPr="000478E9" w:rsidRDefault="00D0060A" w:rsidP="005C77AD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0478E9">
        <w:rPr>
          <w:rFonts w:ascii="Arial" w:hAnsi="Arial" w:cs="Arial"/>
          <w:sz w:val="20"/>
          <w:szCs w:val="20"/>
        </w:rPr>
        <w:t>Infosys Springboard for providing this valuable internship opportunity</w:t>
      </w:r>
    </w:p>
    <w:p w14:paraId="11A80D69" w14:textId="77777777" w:rsidR="00D0060A" w:rsidRPr="00D0060A" w:rsidRDefault="00D0060A" w:rsidP="005C77AD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D0060A">
        <w:rPr>
          <w:rFonts w:ascii="Arial" w:hAnsi="Arial" w:cs="Arial"/>
          <w:sz w:val="20"/>
          <w:szCs w:val="20"/>
        </w:rPr>
        <w:t>The mentors and team at Infosys for their guidance and support</w:t>
      </w:r>
    </w:p>
    <w:p w14:paraId="4A35B7E6" w14:textId="77777777" w:rsidR="00D0060A" w:rsidRPr="00D0060A" w:rsidRDefault="00D0060A" w:rsidP="00D0060A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D0060A">
        <w:rPr>
          <w:rFonts w:ascii="Arial" w:hAnsi="Arial" w:cs="Arial"/>
          <w:sz w:val="20"/>
          <w:szCs w:val="20"/>
        </w:rPr>
        <w:t>Online developer communities and documentation resources that helped solve technical challenges</w:t>
      </w:r>
    </w:p>
    <w:p w14:paraId="57C3F0AE" w14:textId="5A148217" w:rsidR="00D0060A" w:rsidRPr="00D0060A" w:rsidRDefault="00D0060A" w:rsidP="005C77AD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D0060A">
        <w:rPr>
          <w:rFonts w:ascii="Arial" w:hAnsi="Arial" w:cs="Arial"/>
          <w:sz w:val="20"/>
          <w:szCs w:val="20"/>
        </w:rPr>
        <w:t>The Infosys Springboard platform for the structured learning modules and project framework</w:t>
      </w:r>
    </w:p>
    <w:p w14:paraId="49DAF63F" w14:textId="19681D38" w:rsidR="00665CB7" w:rsidRPr="00F91FA9" w:rsidRDefault="00665CB7">
      <w:pPr>
        <w:rPr>
          <w:rFonts w:ascii="Arial" w:hAnsi="Arial" w:cs="Arial"/>
          <w:sz w:val="20"/>
          <w:szCs w:val="20"/>
        </w:rPr>
      </w:pPr>
    </w:p>
    <w:sectPr w:rsidR="00665CB7" w:rsidRPr="00F91FA9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BCD20" w14:textId="77777777" w:rsidR="00C51801" w:rsidRDefault="00C51801" w:rsidP="00D41A2D">
      <w:pPr>
        <w:spacing w:after="0" w:line="240" w:lineRule="auto"/>
      </w:pPr>
      <w:r>
        <w:separator/>
      </w:r>
    </w:p>
  </w:endnote>
  <w:endnote w:type="continuationSeparator" w:id="0">
    <w:p w14:paraId="79793098" w14:textId="77777777" w:rsidR="00C51801" w:rsidRDefault="00C51801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7959E" w14:textId="77777777" w:rsidR="00C51801" w:rsidRDefault="00C51801" w:rsidP="00D41A2D">
      <w:pPr>
        <w:spacing w:after="0" w:line="240" w:lineRule="auto"/>
      </w:pPr>
      <w:r>
        <w:separator/>
      </w:r>
    </w:p>
  </w:footnote>
  <w:footnote w:type="continuationSeparator" w:id="0">
    <w:p w14:paraId="29F36671" w14:textId="77777777" w:rsidR="00C51801" w:rsidRDefault="00C51801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A0734"/>
    <w:multiLevelType w:val="hybridMultilevel"/>
    <w:tmpl w:val="017C65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5F0248"/>
    <w:multiLevelType w:val="multilevel"/>
    <w:tmpl w:val="7880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F2840"/>
    <w:multiLevelType w:val="multilevel"/>
    <w:tmpl w:val="936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E2A6C"/>
    <w:multiLevelType w:val="multilevel"/>
    <w:tmpl w:val="795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D03A9"/>
    <w:multiLevelType w:val="multilevel"/>
    <w:tmpl w:val="228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E6F8A"/>
    <w:multiLevelType w:val="multilevel"/>
    <w:tmpl w:val="A09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54CE5"/>
    <w:multiLevelType w:val="hybridMultilevel"/>
    <w:tmpl w:val="43F0B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82A34"/>
    <w:multiLevelType w:val="multilevel"/>
    <w:tmpl w:val="749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40F42"/>
    <w:multiLevelType w:val="hybridMultilevel"/>
    <w:tmpl w:val="EF789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97AF9"/>
    <w:multiLevelType w:val="multilevel"/>
    <w:tmpl w:val="0A4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774EC"/>
    <w:multiLevelType w:val="multilevel"/>
    <w:tmpl w:val="840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B1063"/>
    <w:multiLevelType w:val="multilevel"/>
    <w:tmpl w:val="749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7530C"/>
    <w:multiLevelType w:val="multilevel"/>
    <w:tmpl w:val="749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84808477">
    <w:abstractNumId w:val="12"/>
  </w:num>
  <w:num w:numId="11" w16cid:durableId="943071757">
    <w:abstractNumId w:val="11"/>
  </w:num>
  <w:num w:numId="12" w16cid:durableId="1035352603">
    <w:abstractNumId w:val="10"/>
  </w:num>
  <w:num w:numId="13" w16cid:durableId="77799662">
    <w:abstractNumId w:val="13"/>
  </w:num>
  <w:num w:numId="14" w16cid:durableId="540750021">
    <w:abstractNumId w:val="21"/>
  </w:num>
  <w:num w:numId="15" w16cid:durableId="193005990">
    <w:abstractNumId w:val="14"/>
  </w:num>
  <w:num w:numId="16" w16cid:durableId="1207256957">
    <w:abstractNumId w:val="19"/>
  </w:num>
  <w:num w:numId="17" w16cid:durableId="1642997647">
    <w:abstractNumId w:val="18"/>
  </w:num>
  <w:num w:numId="18" w16cid:durableId="1263418723">
    <w:abstractNumId w:val="15"/>
  </w:num>
  <w:num w:numId="19" w16cid:durableId="1408461410">
    <w:abstractNumId w:val="20"/>
  </w:num>
  <w:num w:numId="20" w16cid:durableId="318508377">
    <w:abstractNumId w:val="16"/>
  </w:num>
  <w:num w:numId="21" w16cid:durableId="344792305">
    <w:abstractNumId w:val="9"/>
  </w:num>
  <w:num w:numId="22" w16cid:durableId="8521067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E9"/>
    <w:rsid w:val="0006063C"/>
    <w:rsid w:val="001501F3"/>
    <w:rsid w:val="0015074B"/>
    <w:rsid w:val="001658E4"/>
    <w:rsid w:val="001E47D9"/>
    <w:rsid w:val="0029639D"/>
    <w:rsid w:val="002A1B8F"/>
    <w:rsid w:val="003203E2"/>
    <w:rsid w:val="00326F90"/>
    <w:rsid w:val="004219B3"/>
    <w:rsid w:val="005C77AD"/>
    <w:rsid w:val="00665CB7"/>
    <w:rsid w:val="00730AF5"/>
    <w:rsid w:val="00792907"/>
    <w:rsid w:val="008607EF"/>
    <w:rsid w:val="008635E9"/>
    <w:rsid w:val="00896A7E"/>
    <w:rsid w:val="00923E2D"/>
    <w:rsid w:val="00933D09"/>
    <w:rsid w:val="0095308D"/>
    <w:rsid w:val="00980F8B"/>
    <w:rsid w:val="009B78A0"/>
    <w:rsid w:val="00AA1D8D"/>
    <w:rsid w:val="00B47730"/>
    <w:rsid w:val="00B7663B"/>
    <w:rsid w:val="00B90F1D"/>
    <w:rsid w:val="00C51801"/>
    <w:rsid w:val="00C90A0C"/>
    <w:rsid w:val="00CB0664"/>
    <w:rsid w:val="00D0060A"/>
    <w:rsid w:val="00D41A2D"/>
    <w:rsid w:val="00EB0369"/>
    <w:rsid w:val="00EC4854"/>
    <w:rsid w:val="00ED23AC"/>
    <w:rsid w:val="00EE6532"/>
    <w:rsid w:val="00F91FA9"/>
    <w:rsid w:val="00FC693F"/>
    <w:rsid w:val="00FE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23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agrawal</cp:lastModifiedBy>
  <cp:revision>2</cp:revision>
  <dcterms:created xsi:type="dcterms:W3CDTF">2025-11-22T14:33:00Z</dcterms:created>
  <dcterms:modified xsi:type="dcterms:W3CDTF">2025-11-22T14:33:00Z</dcterms:modified>
  <cp:category/>
</cp:coreProperties>
</file>